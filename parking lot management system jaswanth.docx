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8FB1" w14:textId="77777777" w:rsidR="004C737A" w:rsidRDefault="00646A27">
      <w:pPr>
        <w:spacing w:after="60"/>
        <w:jc w:val="center"/>
      </w:pPr>
      <w:r>
        <w:rPr>
          <w:b/>
          <w:sz w:val="32"/>
        </w:rPr>
        <w:t>SIMATS ENGINEERING</w:t>
      </w:r>
    </w:p>
    <w:p w14:paraId="56655B28" w14:textId="77777777" w:rsidR="004C737A" w:rsidRDefault="00646A27">
      <w:pPr>
        <w:spacing w:after="320"/>
        <w:jc w:val="center"/>
      </w:pPr>
      <w:r>
        <w:rPr>
          <w:sz w:val="26"/>
        </w:rPr>
        <w:t>Saveetha Institute of Medical and Technical Sciences</w:t>
      </w:r>
    </w:p>
    <w:p w14:paraId="0966EFEA" w14:textId="77777777" w:rsidR="004C737A" w:rsidRDefault="00646A27">
      <w:pPr>
        <w:spacing w:after="440"/>
        <w:jc w:val="center"/>
      </w:pPr>
      <w:r>
        <w:rPr>
          <w:b/>
          <w:sz w:val="26"/>
        </w:rPr>
        <w:t>DEPARTMENT OF COMPUTER SCIENCE AND ENGINEERING</w:t>
      </w:r>
    </w:p>
    <w:p w14:paraId="4D0EAA71" w14:textId="77777777" w:rsidR="004C737A" w:rsidRDefault="00646A27">
      <w:pPr>
        <w:jc w:val="center"/>
      </w:pPr>
      <w:r>
        <w:rPr>
          <w:b/>
          <w:sz w:val="44"/>
        </w:rPr>
        <w:t>PARKING LOT MANAGEMENT SYSTEM</w:t>
      </w:r>
    </w:p>
    <w:p w14:paraId="46AD8100" w14:textId="77777777" w:rsidR="004C737A" w:rsidRDefault="00646A27">
      <w:pPr>
        <w:spacing w:after="500"/>
        <w:jc w:val="center"/>
      </w:pPr>
      <w:r>
        <w:rPr>
          <w:b/>
          <w:sz w:val="28"/>
        </w:rPr>
        <w:t>A CAPSTONE PROJECT REPORT</w:t>
      </w:r>
    </w:p>
    <w:p w14:paraId="093AAF93" w14:textId="77777777" w:rsidR="004C737A" w:rsidRDefault="00646A27">
      <w:pPr>
        <w:spacing w:after="120"/>
        <w:jc w:val="center"/>
      </w:pPr>
      <w:r>
        <w:t>A Capstone Project Report submitted in partial fulfilment of the requirements for the Course of</w:t>
      </w:r>
    </w:p>
    <w:p w14:paraId="2B6E5453" w14:textId="77777777" w:rsidR="004C737A" w:rsidRDefault="00646A27">
      <w:pPr>
        <w:spacing w:after="160"/>
        <w:jc w:val="center"/>
      </w:pPr>
      <w:r>
        <w:rPr>
          <w:b/>
          <w:sz w:val="24"/>
        </w:rPr>
        <w:t>CSA08 - PYTHON PROGRAMMING</w:t>
      </w:r>
    </w:p>
    <w:p w14:paraId="42A5B74A" w14:textId="77777777" w:rsidR="004C737A" w:rsidRDefault="00646A27">
      <w:pPr>
        <w:spacing w:after="120"/>
        <w:jc w:val="center"/>
      </w:pPr>
      <w:r>
        <w:t>to the award of the degree of</w:t>
      </w:r>
    </w:p>
    <w:p w14:paraId="6A756221" w14:textId="77777777" w:rsidR="004C737A" w:rsidRDefault="00646A27">
      <w:pPr>
        <w:spacing w:after="320"/>
        <w:jc w:val="center"/>
      </w:pPr>
      <w:r>
        <w:rPr>
          <w:b/>
          <w:sz w:val="24"/>
        </w:rPr>
        <w:t>BACHELOR OF ENGINEERING IN COMPUTER SCIENCE ENGINEERING</w:t>
      </w:r>
    </w:p>
    <w:p w14:paraId="34427A6F" w14:textId="77777777" w:rsidR="004C737A" w:rsidRDefault="00646A27">
      <w:pPr>
        <w:spacing w:after="120"/>
        <w:jc w:val="center"/>
      </w:pPr>
      <w:r>
        <w:rPr>
          <w:b/>
        </w:rPr>
        <w:t>Submitted by</w:t>
      </w:r>
    </w:p>
    <w:p w14:paraId="755FC41F" w14:textId="77777777" w:rsidR="004C737A" w:rsidRDefault="00646A27">
      <w:pPr>
        <w:spacing w:after="40"/>
        <w:jc w:val="center"/>
      </w:pPr>
      <w:r>
        <w:t>Jaswanth D – 192511239</w:t>
      </w:r>
    </w:p>
    <w:p w14:paraId="75F3C442" w14:textId="77777777" w:rsidR="00046619" w:rsidRDefault="00046619">
      <w:pPr>
        <w:spacing w:after="40"/>
        <w:jc w:val="center"/>
      </w:pPr>
    </w:p>
    <w:p w14:paraId="23BD0081" w14:textId="77777777" w:rsidR="004C737A" w:rsidRDefault="00646A27">
      <w:pPr>
        <w:spacing w:after="60"/>
        <w:jc w:val="center"/>
      </w:pPr>
      <w:r>
        <w:rPr>
          <w:b/>
        </w:rPr>
        <w:t>Under the Supervision of</w:t>
      </w:r>
    </w:p>
    <w:p w14:paraId="24C91754" w14:textId="77777777" w:rsidR="004C737A" w:rsidRDefault="00646A27">
      <w:pPr>
        <w:spacing w:after="240"/>
        <w:jc w:val="center"/>
      </w:pPr>
      <w:r>
        <w:t>DR. Ponmaniraj Sambasivam</w:t>
      </w:r>
    </w:p>
    <w:p w14:paraId="5190A969" w14:textId="77777777" w:rsidR="004C737A" w:rsidRDefault="00646A27">
      <w:pPr>
        <w:spacing w:after="40"/>
        <w:jc w:val="center"/>
      </w:pPr>
      <w:r>
        <w:rPr>
          <w:b/>
          <w:sz w:val="24"/>
        </w:rPr>
        <w:t>SIMATS ENGINEERING</w:t>
      </w:r>
    </w:p>
    <w:p w14:paraId="35C00E51" w14:textId="77777777" w:rsidR="004C737A" w:rsidRDefault="00646A27">
      <w:pPr>
        <w:spacing w:after="40"/>
        <w:jc w:val="center"/>
      </w:pPr>
      <w:r>
        <w:t>Saveetha Institute of Medical and Technical Sciences</w:t>
      </w:r>
    </w:p>
    <w:p w14:paraId="23F205DB" w14:textId="77777777" w:rsidR="004C737A" w:rsidRDefault="00646A27">
      <w:pPr>
        <w:spacing w:after="40"/>
        <w:jc w:val="center"/>
      </w:pPr>
      <w:r>
        <w:t>Chennai – 602105</w:t>
      </w:r>
    </w:p>
    <w:p w14:paraId="16D76087" w14:textId="77777777" w:rsidR="004C737A" w:rsidRDefault="00646A27">
      <w:pPr>
        <w:spacing w:after="120"/>
        <w:jc w:val="center"/>
      </w:pPr>
      <w:r>
        <w:t>SEPTEMBER 2026</w:t>
      </w:r>
    </w:p>
    <w:p w14:paraId="5F9ED6D6" w14:textId="77777777" w:rsidR="004C737A" w:rsidRDefault="00646A27">
      <w:r>
        <w:br w:type="page"/>
      </w:r>
    </w:p>
    <w:p w14:paraId="6BA4A7A1" w14:textId="77777777" w:rsidR="004C737A" w:rsidRDefault="00646A27">
      <w:pPr>
        <w:spacing w:before="160" w:after="120"/>
      </w:pPr>
      <w:r>
        <w:rPr>
          <w:b/>
          <w:sz w:val="32"/>
        </w:rPr>
        <w:lastRenderedPageBreak/>
        <w:t>BONAFIDE CERTIFICATE</w:t>
      </w:r>
    </w:p>
    <w:p w14:paraId="26BFCE2A" w14:textId="77777777" w:rsidR="004C737A" w:rsidRDefault="00646A27">
      <w:pPr>
        <w:spacing w:after="120"/>
      </w:pPr>
      <w:r>
        <w:t>This is to certify that the Capstone Project entitled "PARKING LOT MANAGEMENT SYSTEM" has been carried out by Jaswanth D (192511239</w:t>
      </w:r>
      <w:r w:rsidR="00046619">
        <w:t xml:space="preserve">) </w:t>
      </w:r>
      <w:r>
        <w:t>under the supervision of Dr. Ponmaniraj Sambasivam and is submitted in partial fulfilment of the requirements for the B.E. CSE program at Saveetha Institute of Medical and Technical Sciences, Chennai.</w:t>
      </w:r>
    </w:p>
    <w:p w14:paraId="2754F2B5" w14:textId="77777777" w:rsidR="004C737A" w:rsidRDefault="00646A27">
      <w:pPr>
        <w:spacing w:after="120"/>
      </w:pPr>
      <w:r>
        <w:t>Place: ____________________</w:t>
      </w:r>
    </w:p>
    <w:p w14:paraId="00EFCE3E" w14:textId="77777777" w:rsidR="004C737A" w:rsidRDefault="00646A27">
      <w:pPr>
        <w:spacing w:after="500"/>
      </w:pPr>
      <w:r>
        <w:t>Date: _____________________</w:t>
      </w:r>
    </w:p>
    <w:tbl>
      <w:tblPr>
        <w:tblW w:w="0" w:type="auto"/>
        <w:jc w:val="center"/>
        <w:tblLook w:val="04A0" w:firstRow="1" w:lastRow="0" w:firstColumn="1" w:lastColumn="0" w:noHBand="0" w:noVBand="1"/>
      </w:tblPr>
      <w:tblGrid>
        <w:gridCol w:w="3264"/>
        <w:gridCol w:w="3264"/>
        <w:gridCol w:w="3264"/>
      </w:tblGrid>
      <w:tr w:rsidR="004C737A" w14:paraId="0868BDC8" w14:textId="77777777">
        <w:trPr>
          <w:jc w:val="center"/>
        </w:trPr>
        <w:tc>
          <w:tcPr>
            <w:tcW w:w="3264" w:type="dxa"/>
            <w:shd w:val="clear" w:color="auto" w:fill="D9EAF7"/>
          </w:tcPr>
          <w:p w14:paraId="0AC7D4C1" w14:textId="77777777" w:rsidR="004C737A" w:rsidRDefault="00646A27">
            <w:r>
              <w:rPr>
                <w:b/>
                <w:sz w:val="18"/>
              </w:rPr>
              <w:t>Role</w:t>
            </w:r>
          </w:p>
        </w:tc>
        <w:tc>
          <w:tcPr>
            <w:tcW w:w="3264" w:type="dxa"/>
            <w:shd w:val="clear" w:color="auto" w:fill="D9EAF7"/>
          </w:tcPr>
          <w:p w14:paraId="2F399462" w14:textId="77777777" w:rsidR="004C737A" w:rsidRDefault="00646A27">
            <w:r>
              <w:rPr>
                <w:b/>
                <w:sz w:val="18"/>
              </w:rPr>
              <w:t>Name</w:t>
            </w:r>
          </w:p>
        </w:tc>
        <w:tc>
          <w:tcPr>
            <w:tcW w:w="3264" w:type="dxa"/>
            <w:shd w:val="clear" w:color="auto" w:fill="D9EAF7"/>
          </w:tcPr>
          <w:p w14:paraId="4EFE2F48" w14:textId="77777777" w:rsidR="004C737A" w:rsidRDefault="00646A27">
            <w:r>
              <w:rPr>
                <w:b/>
                <w:sz w:val="18"/>
              </w:rPr>
              <w:t>Signature</w:t>
            </w:r>
          </w:p>
        </w:tc>
      </w:tr>
      <w:tr w:rsidR="004C737A" w14:paraId="7D0848AC" w14:textId="77777777">
        <w:trPr>
          <w:jc w:val="center"/>
        </w:trPr>
        <w:tc>
          <w:tcPr>
            <w:tcW w:w="3264" w:type="dxa"/>
          </w:tcPr>
          <w:p w14:paraId="35454A91" w14:textId="77777777" w:rsidR="004C737A" w:rsidRDefault="00646A27">
            <w:r>
              <w:rPr>
                <w:sz w:val="18"/>
              </w:rPr>
              <w:t>Guide / Course Faculty</w:t>
            </w:r>
          </w:p>
        </w:tc>
        <w:tc>
          <w:tcPr>
            <w:tcW w:w="3264" w:type="dxa"/>
          </w:tcPr>
          <w:p w14:paraId="3E4A7D42" w14:textId="77777777" w:rsidR="004C737A" w:rsidRDefault="00646A27">
            <w:r>
              <w:rPr>
                <w:sz w:val="18"/>
              </w:rPr>
              <w:t>Dr. Ponmaniraj Sambasivam</w:t>
            </w:r>
          </w:p>
        </w:tc>
        <w:tc>
          <w:tcPr>
            <w:tcW w:w="3264" w:type="dxa"/>
          </w:tcPr>
          <w:p w14:paraId="4AB42BFC" w14:textId="77777777" w:rsidR="004C737A" w:rsidRDefault="00646A27">
            <w:r>
              <w:rPr>
                <w:sz w:val="18"/>
              </w:rPr>
              <w:t>________________</w:t>
            </w:r>
          </w:p>
        </w:tc>
      </w:tr>
      <w:tr w:rsidR="004C737A" w14:paraId="25D03CD2" w14:textId="77777777">
        <w:trPr>
          <w:jc w:val="center"/>
        </w:trPr>
        <w:tc>
          <w:tcPr>
            <w:tcW w:w="3264" w:type="dxa"/>
          </w:tcPr>
          <w:p w14:paraId="41D8DE6D" w14:textId="77777777" w:rsidR="004C737A" w:rsidRDefault="00646A27">
            <w:r>
              <w:rPr>
                <w:sz w:val="18"/>
              </w:rPr>
              <w:t>Student</w:t>
            </w:r>
          </w:p>
        </w:tc>
        <w:tc>
          <w:tcPr>
            <w:tcW w:w="3264" w:type="dxa"/>
          </w:tcPr>
          <w:p w14:paraId="37D9E3D3" w14:textId="77777777" w:rsidR="004C737A" w:rsidRDefault="00646A27">
            <w:r>
              <w:rPr>
                <w:sz w:val="18"/>
              </w:rPr>
              <w:t>Jaswanth D (192511239)</w:t>
            </w:r>
          </w:p>
        </w:tc>
        <w:tc>
          <w:tcPr>
            <w:tcW w:w="3264" w:type="dxa"/>
          </w:tcPr>
          <w:p w14:paraId="3D05E287" w14:textId="77777777" w:rsidR="004C737A" w:rsidRDefault="00646A27">
            <w:r>
              <w:rPr>
                <w:sz w:val="18"/>
              </w:rPr>
              <w:t>________________</w:t>
            </w:r>
          </w:p>
        </w:tc>
      </w:tr>
    </w:tbl>
    <w:p w14:paraId="40BA0DB8" w14:textId="77777777" w:rsidR="004C737A" w:rsidRDefault="004C737A"/>
    <w:p w14:paraId="3CAD25FC" w14:textId="77777777" w:rsidR="004C737A" w:rsidRDefault="00646A27">
      <w:r>
        <w:br w:type="page"/>
      </w:r>
    </w:p>
    <w:p w14:paraId="5996FBBA" w14:textId="77777777" w:rsidR="004C737A" w:rsidRDefault="00646A27">
      <w:pPr>
        <w:spacing w:before="160" w:after="120"/>
      </w:pPr>
      <w:r>
        <w:rPr>
          <w:b/>
          <w:sz w:val="32"/>
        </w:rPr>
        <w:lastRenderedPageBreak/>
        <w:t>DECLARATION</w:t>
      </w:r>
    </w:p>
    <w:p w14:paraId="1043FDD8" w14:textId="77777777" w:rsidR="004C737A" w:rsidRDefault="00646A27">
      <w:pPr>
        <w:spacing w:after="120"/>
      </w:pPr>
      <w:r>
        <w:t>We, Jaswanth D, M. Parthiban, and G. Dharshan Metha of the Department of Computer Science and Engineering, Saveetha Institute of Medical and Technical Sciences, Chennai, hereby declare that the Capstone Project Work entitled ‘PARKING LOT MANAGEMENT SYSTEM’ is the result of our own bonafide efforts. The report has been prepared according to the requirements of the CSA08 – Python Programming Slot B assignment. The existing team members and register numbers have been retained unchanged.</w:t>
      </w:r>
    </w:p>
    <w:p w14:paraId="1B6DF0D5" w14:textId="77777777" w:rsidR="004C737A" w:rsidRDefault="00646A27">
      <w:pPr>
        <w:spacing w:after="120"/>
      </w:pPr>
      <w:r>
        <w:t>Place: ____________________</w:t>
      </w:r>
    </w:p>
    <w:p w14:paraId="63BCD90B" w14:textId="77777777" w:rsidR="004C737A" w:rsidRDefault="00646A27">
      <w:pPr>
        <w:spacing w:after="400"/>
      </w:pPr>
      <w:r>
        <w:t>Date: _____________________</w:t>
      </w:r>
    </w:p>
    <w:p w14:paraId="5EDF67A4" w14:textId="77777777" w:rsidR="004C737A" w:rsidRDefault="00646A27">
      <w:pPr>
        <w:spacing w:after="120"/>
      </w:pPr>
      <w:r>
        <w:t>Signature of the Students with Names</w:t>
      </w:r>
    </w:p>
    <w:p w14:paraId="3B97E6F4" w14:textId="77777777" w:rsidR="004C737A" w:rsidRDefault="00646A27">
      <w:pPr>
        <w:spacing w:before="160" w:after="120"/>
      </w:pPr>
      <w:r>
        <w:rPr>
          <w:b/>
          <w:sz w:val="32"/>
        </w:rPr>
        <w:t>INDIVIDUAL CONTRIBUTION STATEMENT</w:t>
      </w:r>
    </w:p>
    <w:tbl>
      <w:tblPr>
        <w:tblW w:w="0" w:type="auto"/>
        <w:jc w:val="center"/>
        <w:tblLook w:val="04A0" w:firstRow="1" w:lastRow="0" w:firstColumn="1" w:lastColumn="0" w:noHBand="0" w:noVBand="1"/>
      </w:tblPr>
      <w:tblGrid>
        <w:gridCol w:w="2448"/>
        <w:gridCol w:w="2448"/>
        <w:gridCol w:w="2448"/>
        <w:gridCol w:w="2448"/>
      </w:tblGrid>
      <w:tr w:rsidR="004C737A" w14:paraId="2D1697EA" w14:textId="77777777">
        <w:trPr>
          <w:jc w:val="center"/>
        </w:trPr>
        <w:tc>
          <w:tcPr>
            <w:tcW w:w="2448" w:type="dxa"/>
            <w:shd w:val="clear" w:color="auto" w:fill="D9EAF7"/>
          </w:tcPr>
          <w:p w14:paraId="4D83F974" w14:textId="77777777" w:rsidR="004C737A" w:rsidRDefault="00646A27">
            <w:r>
              <w:rPr>
                <w:b/>
                <w:sz w:val="18"/>
              </w:rPr>
              <w:t>Student / Register No.</w:t>
            </w:r>
          </w:p>
        </w:tc>
        <w:tc>
          <w:tcPr>
            <w:tcW w:w="2448" w:type="dxa"/>
            <w:shd w:val="clear" w:color="auto" w:fill="D9EAF7"/>
          </w:tcPr>
          <w:p w14:paraId="5B05B6AC" w14:textId="77777777" w:rsidR="004C737A" w:rsidRDefault="00646A27">
            <w:r>
              <w:rPr>
                <w:b/>
                <w:sz w:val="18"/>
              </w:rPr>
              <w:t>Responsibilities</w:t>
            </w:r>
          </w:p>
        </w:tc>
        <w:tc>
          <w:tcPr>
            <w:tcW w:w="2448" w:type="dxa"/>
            <w:shd w:val="clear" w:color="auto" w:fill="D9EAF7"/>
          </w:tcPr>
          <w:p w14:paraId="053DD508" w14:textId="77777777" w:rsidR="004C737A" w:rsidRDefault="00646A27">
            <w:r>
              <w:rPr>
                <w:b/>
                <w:sz w:val="18"/>
              </w:rPr>
              <w:t>Contribution</w:t>
            </w:r>
          </w:p>
        </w:tc>
        <w:tc>
          <w:tcPr>
            <w:tcW w:w="2448" w:type="dxa"/>
            <w:shd w:val="clear" w:color="auto" w:fill="D9EAF7"/>
          </w:tcPr>
          <w:p w14:paraId="302240A4" w14:textId="77777777" w:rsidR="004C737A" w:rsidRDefault="00646A27">
            <w:r>
              <w:rPr>
                <w:b/>
                <w:sz w:val="18"/>
              </w:rPr>
              <w:t>%</w:t>
            </w:r>
          </w:p>
        </w:tc>
      </w:tr>
      <w:tr w:rsidR="004C737A" w14:paraId="21CA12EB" w14:textId="77777777">
        <w:trPr>
          <w:jc w:val="center"/>
        </w:trPr>
        <w:tc>
          <w:tcPr>
            <w:tcW w:w="2448" w:type="dxa"/>
          </w:tcPr>
          <w:p w14:paraId="56CEB8A9" w14:textId="77777777" w:rsidR="004C737A" w:rsidRDefault="00646A27">
            <w:r>
              <w:rPr>
                <w:sz w:val="18"/>
              </w:rPr>
              <w:t>D. Jaswanth (192511239)</w:t>
            </w:r>
          </w:p>
        </w:tc>
        <w:tc>
          <w:tcPr>
            <w:tcW w:w="2448" w:type="dxa"/>
          </w:tcPr>
          <w:p w14:paraId="538EFE44" w14:textId="77777777" w:rsidR="004C737A" w:rsidRDefault="00646A27">
            <w:r>
              <w:rPr>
                <w:sz w:val="18"/>
              </w:rPr>
              <w:t>Menu, vehicle registration, input validation and slot workflow</w:t>
            </w:r>
          </w:p>
        </w:tc>
        <w:tc>
          <w:tcPr>
            <w:tcW w:w="2448" w:type="dxa"/>
          </w:tcPr>
          <w:p w14:paraId="2FBD4C7F" w14:textId="77777777" w:rsidR="004C737A" w:rsidRDefault="00646A27">
            <w:r>
              <w:rPr>
                <w:sz w:val="18"/>
              </w:rPr>
              <w:t>Menu flow, validation, slot allocation and report preparation</w:t>
            </w:r>
          </w:p>
        </w:tc>
        <w:tc>
          <w:tcPr>
            <w:tcW w:w="2448" w:type="dxa"/>
          </w:tcPr>
          <w:p w14:paraId="0C2C7D28" w14:textId="77777777" w:rsidR="004C737A" w:rsidRDefault="00646A27">
            <w:r>
              <w:rPr>
                <w:sz w:val="18"/>
              </w:rPr>
              <w:t>33%</w:t>
            </w:r>
          </w:p>
        </w:tc>
      </w:tr>
      <w:tr w:rsidR="004C737A" w14:paraId="638433F5" w14:textId="77777777">
        <w:trPr>
          <w:jc w:val="center"/>
        </w:trPr>
        <w:tc>
          <w:tcPr>
            <w:tcW w:w="2448" w:type="dxa"/>
          </w:tcPr>
          <w:p w14:paraId="60447B5D" w14:textId="77777777" w:rsidR="004C737A" w:rsidRDefault="00646A27">
            <w:r>
              <w:rPr>
                <w:sz w:val="18"/>
              </w:rPr>
              <w:t>M. Parthiban (192524230)</w:t>
            </w:r>
          </w:p>
        </w:tc>
        <w:tc>
          <w:tcPr>
            <w:tcW w:w="2448" w:type="dxa"/>
          </w:tcPr>
          <w:p w14:paraId="3E3D8F41" w14:textId="77777777" w:rsidR="004C737A" w:rsidRDefault="00646A27">
            <w:r>
              <w:rPr>
                <w:sz w:val="18"/>
              </w:rPr>
              <w:t>Billing, data structures and file handling</w:t>
            </w:r>
          </w:p>
        </w:tc>
        <w:tc>
          <w:tcPr>
            <w:tcW w:w="2448" w:type="dxa"/>
          </w:tcPr>
          <w:p w14:paraId="5AAD7CBD" w14:textId="77777777" w:rsidR="004C737A" w:rsidRDefault="00646A27">
            <w:r>
              <w:rPr>
                <w:sz w:val="18"/>
              </w:rPr>
              <w:t>Tariffs, billing logic, dictionaries/sets, logging and documentation</w:t>
            </w:r>
          </w:p>
        </w:tc>
        <w:tc>
          <w:tcPr>
            <w:tcW w:w="2448" w:type="dxa"/>
          </w:tcPr>
          <w:p w14:paraId="4C974D7B" w14:textId="77777777" w:rsidR="004C737A" w:rsidRDefault="00646A27">
            <w:r>
              <w:rPr>
                <w:sz w:val="18"/>
              </w:rPr>
              <w:t>33%</w:t>
            </w:r>
          </w:p>
        </w:tc>
      </w:tr>
      <w:tr w:rsidR="004C737A" w14:paraId="7DB1B7FD" w14:textId="77777777">
        <w:trPr>
          <w:jc w:val="center"/>
        </w:trPr>
        <w:tc>
          <w:tcPr>
            <w:tcW w:w="2448" w:type="dxa"/>
          </w:tcPr>
          <w:p w14:paraId="61CA3AC2" w14:textId="77777777" w:rsidR="004C737A" w:rsidRDefault="00646A27">
            <w:r>
              <w:rPr>
                <w:sz w:val="18"/>
              </w:rPr>
              <w:t>G. Dharshan Metha (192572167)</w:t>
            </w:r>
          </w:p>
        </w:tc>
        <w:tc>
          <w:tcPr>
            <w:tcW w:w="2448" w:type="dxa"/>
          </w:tcPr>
          <w:p w14:paraId="263D0EE0" w14:textId="77777777" w:rsidR="004C737A" w:rsidRDefault="00646A27">
            <w:r>
              <w:rPr>
                <w:sz w:val="18"/>
              </w:rPr>
              <w:t>Reporting, integration and testing</w:t>
            </w:r>
          </w:p>
        </w:tc>
        <w:tc>
          <w:tcPr>
            <w:tcW w:w="2448" w:type="dxa"/>
          </w:tcPr>
          <w:p w14:paraId="0F707E85" w14:textId="77777777" w:rsidR="004C737A" w:rsidRDefault="00646A27">
            <w:r>
              <w:rPr>
                <w:sz w:val="18"/>
              </w:rPr>
              <w:t>End-of-day report, integration checks, testing and presentation</w:t>
            </w:r>
          </w:p>
        </w:tc>
        <w:tc>
          <w:tcPr>
            <w:tcW w:w="2448" w:type="dxa"/>
          </w:tcPr>
          <w:p w14:paraId="69B2714E" w14:textId="77777777" w:rsidR="004C737A" w:rsidRDefault="00646A27">
            <w:r>
              <w:rPr>
                <w:sz w:val="18"/>
              </w:rPr>
              <w:t>34%</w:t>
            </w:r>
          </w:p>
        </w:tc>
      </w:tr>
      <w:tr w:rsidR="004C737A" w14:paraId="325C2E6E" w14:textId="77777777">
        <w:trPr>
          <w:jc w:val="center"/>
        </w:trPr>
        <w:tc>
          <w:tcPr>
            <w:tcW w:w="2448" w:type="dxa"/>
          </w:tcPr>
          <w:p w14:paraId="25EC7260" w14:textId="77777777" w:rsidR="004C737A" w:rsidRDefault="00646A27">
            <w:r>
              <w:rPr>
                <w:sz w:val="18"/>
              </w:rPr>
              <w:t>Total</w:t>
            </w:r>
          </w:p>
        </w:tc>
        <w:tc>
          <w:tcPr>
            <w:tcW w:w="2448" w:type="dxa"/>
          </w:tcPr>
          <w:p w14:paraId="7AECA450" w14:textId="77777777" w:rsidR="004C737A" w:rsidRDefault="004C737A"/>
        </w:tc>
        <w:tc>
          <w:tcPr>
            <w:tcW w:w="2448" w:type="dxa"/>
          </w:tcPr>
          <w:p w14:paraId="6368904A" w14:textId="77777777" w:rsidR="004C737A" w:rsidRDefault="004C737A"/>
        </w:tc>
        <w:tc>
          <w:tcPr>
            <w:tcW w:w="2448" w:type="dxa"/>
          </w:tcPr>
          <w:p w14:paraId="3D745135" w14:textId="77777777" w:rsidR="004C737A" w:rsidRDefault="00646A27">
            <w:r>
              <w:rPr>
                <w:sz w:val="18"/>
              </w:rPr>
              <w:t>100%</w:t>
            </w:r>
          </w:p>
        </w:tc>
      </w:tr>
    </w:tbl>
    <w:p w14:paraId="156DF314" w14:textId="77777777" w:rsidR="004C737A" w:rsidRDefault="004C737A"/>
    <w:p w14:paraId="3612F3D3" w14:textId="77777777" w:rsidR="004C737A" w:rsidRDefault="00646A27">
      <w:r>
        <w:br w:type="page"/>
      </w:r>
    </w:p>
    <w:p w14:paraId="1020A9EA" w14:textId="77777777" w:rsidR="004C737A" w:rsidRDefault="00646A27">
      <w:pPr>
        <w:spacing w:before="160" w:after="120"/>
      </w:pPr>
      <w:r>
        <w:rPr>
          <w:b/>
          <w:sz w:val="32"/>
        </w:rPr>
        <w:lastRenderedPageBreak/>
        <w:t>ABSTRACT</w:t>
      </w:r>
    </w:p>
    <w:p w14:paraId="50233BB1" w14:textId="77777777" w:rsidR="004C737A" w:rsidRDefault="00646A27">
      <w:pPr>
        <w:spacing w:after="120"/>
      </w:pPr>
      <w:r>
        <w:t>The Parking Lot Management System is a menu-driven Python application designed to manage a multi-level parking lot for a commercial complex. It automates vehicle registration, nearest-slot allocation, entry and exit timestamp recording, duration-based billing, transaction logging, and end-of-day occupancy and revenue reporting. Vehicles are classified as two-wheelers, cars, or heavy vehicles, with fixed tariff definitions.</w:t>
      </w:r>
    </w:p>
    <w:p w14:paraId="72B5CC4A" w14:textId="77777777" w:rsidR="004C737A" w:rsidRDefault="00646A27">
      <w:pPr>
        <w:spacing w:after="120"/>
      </w:pPr>
      <w:r>
        <w:t>The project demonstrates the Python concepts specified in the Slot B assignment. Control flow drives the menu and business rules; string operations validate vehicle numbers; functions separate slot allocation, billing, logging and reporting; lists, dictionaries, tuples and sets represent slots, vehicle records, tariffs and occupied slots; file handling persists transactions; and custom modules provide reusable functionality.</w:t>
      </w:r>
    </w:p>
    <w:p w14:paraId="436B2EAA" w14:textId="77777777" w:rsidR="004C737A" w:rsidRDefault="00646A27">
      <w:pPr>
        <w:spacing w:before="160" w:after="120"/>
      </w:pPr>
      <w:r>
        <w:rPr>
          <w:b/>
          <w:sz w:val="32"/>
        </w:rPr>
        <w:t>TABLE OF CONTENTS</w:t>
      </w:r>
    </w:p>
    <w:p w14:paraId="01EA0C4C" w14:textId="77777777" w:rsidR="004C737A" w:rsidRDefault="00646A27">
      <w:pPr>
        <w:spacing w:after="40"/>
      </w:pPr>
      <w:r>
        <w:t>1. Introduction and Engineering Problem</w:t>
      </w:r>
    </w:p>
    <w:p w14:paraId="0AE67F9A" w14:textId="77777777" w:rsidR="004C737A" w:rsidRDefault="00646A27">
      <w:pPr>
        <w:spacing w:after="40"/>
      </w:pPr>
      <w:r>
        <w:t>1.1 Background</w:t>
      </w:r>
    </w:p>
    <w:p w14:paraId="47B9EF12" w14:textId="77777777" w:rsidR="004C737A" w:rsidRDefault="00646A27">
      <w:pPr>
        <w:spacing w:after="40"/>
      </w:pPr>
      <w:r>
        <w:t>1.2 Need for the Project</w:t>
      </w:r>
    </w:p>
    <w:p w14:paraId="431551E2" w14:textId="77777777" w:rsidR="004C737A" w:rsidRDefault="00646A27">
      <w:pPr>
        <w:spacing w:after="40"/>
      </w:pPr>
      <w:r>
        <w:t>1.3 Problem Statement</w:t>
      </w:r>
    </w:p>
    <w:p w14:paraId="23F3192E" w14:textId="77777777" w:rsidR="004C737A" w:rsidRDefault="00646A27">
      <w:pPr>
        <w:spacing w:after="40"/>
      </w:pPr>
      <w:r>
        <w:t>1.4 Aim and Objectives</w:t>
      </w:r>
    </w:p>
    <w:p w14:paraId="4019B787" w14:textId="77777777" w:rsidR="004C737A" w:rsidRDefault="00646A27">
      <w:pPr>
        <w:spacing w:after="40"/>
      </w:pPr>
      <w:r>
        <w:t>1.5 Scope and Expected Outcome</w:t>
      </w:r>
    </w:p>
    <w:p w14:paraId="35A28A43" w14:textId="77777777" w:rsidR="004C737A" w:rsidRDefault="00646A27">
      <w:pPr>
        <w:spacing w:after="40"/>
      </w:pPr>
      <w:r>
        <w:t>2. Literature Review and Existing Solutions</w:t>
      </w:r>
    </w:p>
    <w:p w14:paraId="379F0C79" w14:textId="77777777" w:rsidR="004C737A" w:rsidRDefault="00646A27">
      <w:pPr>
        <w:spacing w:after="40"/>
      </w:pPr>
      <w:r>
        <w:t>2.1 Review Method</w:t>
      </w:r>
    </w:p>
    <w:p w14:paraId="6BAE5984" w14:textId="77777777" w:rsidR="004C737A" w:rsidRDefault="00646A27">
      <w:pPr>
        <w:spacing w:after="40"/>
      </w:pPr>
      <w:r>
        <w:t>2.2 Existing Approaches</w:t>
      </w:r>
    </w:p>
    <w:p w14:paraId="1AAD1BCF" w14:textId="77777777" w:rsidR="004C737A" w:rsidRDefault="00646A27">
      <w:pPr>
        <w:spacing w:after="40"/>
      </w:pPr>
      <w:r>
        <w:t>2.3 Comparative Analysis</w:t>
      </w:r>
    </w:p>
    <w:p w14:paraId="7E109B9A" w14:textId="77777777" w:rsidR="004C737A" w:rsidRDefault="00646A27">
      <w:pPr>
        <w:spacing w:after="40"/>
      </w:pPr>
      <w:r>
        <w:t>2.4 Engineering Gap</w:t>
      </w:r>
    </w:p>
    <w:p w14:paraId="5E2E671E" w14:textId="77777777" w:rsidR="004C737A" w:rsidRDefault="00646A27">
      <w:pPr>
        <w:spacing w:after="40"/>
      </w:pPr>
      <w:r>
        <w:t>3. Engineering Design, Trade-offs, Sustainability, Ethics, Safety, Risk and Security</w:t>
      </w:r>
    </w:p>
    <w:p w14:paraId="3536D3A0" w14:textId="77777777" w:rsidR="004C737A" w:rsidRDefault="00646A27">
      <w:pPr>
        <w:spacing w:after="40"/>
      </w:pPr>
      <w:r>
        <w:t>3.1 Requirements</w:t>
      </w:r>
    </w:p>
    <w:p w14:paraId="13615FEB" w14:textId="77777777" w:rsidR="004C737A" w:rsidRDefault="00646A27">
      <w:pPr>
        <w:spacing w:after="40"/>
      </w:pPr>
      <w:r>
        <w:t>3.2 Design Specifications</w:t>
      </w:r>
    </w:p>
    <w:p w14:paraId="19A97617" w14:textId="77777777" w:rsidR="004C737A" w:rsidRDefault="00646A27">
      <w:pPr>
        <w:spacing w:after="40"/>
      </w:pPr>
      <w:r>
        <w:t>3.3 Data Structure Design</w:t>
      </w:r>
    </w:p>
    <w:p w14:paraId="15242148" w14:textId="77777777" w:rsidR="004C737A" w:rsidRDefault="00646A27">
      <w:pPr>
        <w:spacing w:after="40"/>
      </w:pPr>
      <w:r>
        <w:t>3.4 Alternative Solutions</w:t>
      </w:r>
    </w:p>
    <w:p w14:paraId="261D813A" w14:textId="77777777" w:rsidR="004C737A" w:rsidRDefault="00646A27">
      <w:pPr>
        <w:spacing w:after="40"/>
      </w:pPr>
      <w:r>
        <w:t>3.5 Selected Design</w:t>
      </w:r>
    </w:p>
    <w:p w14:paraId="54F35F24" w14:textId="77777777" w:rsidR="004C737A" w:rsidRDefault="00646A27">
      <w:pPr>
        <w:spacing w:after="40"/>
      </w:pPr>
      <w:r>
        <w:t>3.6 Risk and Security</w:t>
      </w:r>
    </w:p>
    <w:p w14:paraId="1795D673" w14:textId="77777777" w:rsidR="004C737A" w:rsidRDefault="00646A27">
      <w:pPr>
        <w:spacing w:after="40"/>
      </w:pPr>
      <w:r>
        <w:t>4. Implementation, Testing and Results</w:t>
      </w:r>
    </w:p>
    <w:p w14:paraId="6A50C29B" w14:textId="77777777" w:rsidR="004C737A" w:rsidRDefault="00646A27">
      <w:pPr>
        <w:spacing w:after="40"/>
      </w:pPr>
      <w:r>
        <w:t>4.1 Development Approach</w:t>
      </w:r>
    </w:p>
    <w:p w14:paraId="3746A36E" w14:textId="77777777" w:rsidR="004C737A" w:rsidRDefault="00646A27">
      <w:pPr>
        <w:spacing w:after="40"/>
      </w:pPr>
      <w:r>
        <w:t>4.2 Tools and Technologies</w:t>
      </w:r>
    </w:p>
    <w:p w14:paraId="2BF874C0" w14:textId="77777777" w:rsidR="004C737A" w:rsidRDefault="00646A27">
      <w:pPr>
        <w:spacing w:after="40"/>
      </w:pPr>
      <w:r>
        <w:t>4.3 Test Plan</w:t>
      </w:r>
    </w:p>
    <w:p w14:paraId="75A3AFA8" w14:textId="77777777" w:rsidR="004C737A" w:rsidRDefault="00646A27">
      <w:pPr>
        <w:spacing w:after="40"/>
      </w:pPr>
      <w:r>
        <w:t>4.4 Results</w:t>
      </w:r>
    </w:p>
    <w:p w14:paraId="2396ABEE" w14:textId="77777777" w:rsidR="004C737A" w:rsidRDefault="00646A27">
      <w:pPr>
        <w:spacing w:after="40"/>
      </w:pPr>
      <w:r>
        <w:t>4.5 Achievement of Objectives</w:t>
      </w:r>
    </w:p>
    <w:p w14:paraId="664E9284" w14:textId="77777777" w:rsidR="004C737A" w:rsidRDefault="00646A27">
      <w:pPr>
        <w:spacing w:after="40"/>
      </w:pPr>
      <w:r>
        <w:t>4.6 Strengths and Limitations</w:t>
      </w:r>
    </w:p>
    <w:p w14:paraId="6F57AF9C" w14:textId="77777777" w:rsidR="004C737A" w:rsidRDefault="00646A27">
      <w:pPr>
        <w:spacing w:after="40"/>
      </w:pPr>
      <w:r>
        <w:t>4.7 Project Roles and Budget</w:t>
      </w:r>
    </w:p>
    <w:p w14:paraId="11F8F5D3" w14:textId="77777777" w:rsidR="004C737A" w:rsidRDefault="00646A27">
      <w:pPr>
        <w:spacing w:after="40"/>
      </w:pPr>
      <w:r>
        <w:t>5. Conclusion, Future Work and Reflection</w:t>
      </w:r>
    </w:p>
    <w:p w14:paraId="16FB66C3" w14:textId="77777777" w:rsidR="004C737A" w:rsidRDefault="00646A27">
      <w:pPr>
        <w:spacing w:after="40"/>
      </w:pPr>
      <w:r>
        <w:t>References</w:t>
      </w:r>
    </w:p>
    <w:p w14:paraId="45A208C7" w14:textId="77777777" w:rsidR="004C737A" w:rsidRDefault="00646A27">
      <w:pPr>
        <w:spacing w:after="40"/>
      </w:pPr>
      <w:r>
        <w:t>Appendices</w:t>
      </w:r>
    </w:p>
    <w:p w14:paraId="74378E23" w14:textId="77777777" w:rsidR="004C737A" w:rsidRDefault="00646A27">
      <w:r>
        <w:br w:type="page"/>
      </w:r>
    </w:p>
    <w:p w14:paraId="1254B85F" w14:textId="77777777" w:rsidR="004C737A" w:rsidRDefault="00646A27">
      <w:pPr>
        <w:spacing w:before="160" w:after="120"/>
      </w:pPr>
      <w:r>
        <w:rPr>
          <w:b/>
          <w:sz w:val="32"/>
        </w:rPr>
        <w:lastRenderedPageBreak/>
        <w:t>CHAPTER 1</w:t>
      </w:r>
    </w:p>
    <w:p w14:paraId="5731DE77" w14:textId="77777777" w:rsidR="004C737A" w:rsidRDefault="00646A27">
      <w:pPr>
        <w:spacing w:before="160" w:after="120"/>
      </w:pPr>
      <w:r>
        <w:rPr>
          <w:b/>
          <w:sz w:val="28"/>
        </w:rPr>
        <w:t>INTRODUCTION AND ENGINEERING PROBLEM</w:t>
      </w:r>
    </w:p>
    <w:p w14:paraId="2F305FC9" w14:textId="77777777" w:rsidR="004C737A" w:rsidRDefault="00646A27">
      <w:pPr>
        <w:spacing w:before="160" w:after="120"/>
      </w:pPr>
      <w:r>
        <w:rPr>
          <w:b/>
          <w:sz w:val="28"/>
        </w:rPr>
        <w:t>1.1 Background</w:t>
      </w:r>
    </w:p>
    <w:p w14:paraId="6DD772B7" w14:textId="77777777" w:rsidR="004C737A" w:rsidRDefault="00646A27">
      <w:pPr>
        <w:spacing w:after="120"/>
      </w:pPr>
      <w:r>
        <w:t>A commercial parking facility must continuously track which slots are free, which vehicles are parked, when vehicles entered and exited, and how much each vehicle should be charged. Manual registers can become difficult to maintain as the number of transactions increases. A structured Python application can apply the same rules consistently and keep records in an organized form.</w:t>
      </w:r>
    </w:p>
    <w:p w14:paraId="7D58C85E" w14:textId="77777777" w:rsidR="004C737A" w:rsidRDefault="00646A27">
      <w:pPr>
        <w:spacing w:before="160" w:after="120"/>
      </w:pPr>
      <w:r>
        <w:rPr>
          <w:b/>
          <w:sz w:val="28"/>
        </w:rPr>
        <w:t>1.2 Need for the Project</w:t>
      </w:r>
    </w:p>
    <w:p w14:paraId="520BC1F2" w14:textId="77777777" w:rsidR="004C737A" w:rsidRDefault="00646A27">
      <w:pPr>
        <w:spacing w:after="120"/>
      </w:pPr>
      <w:r>
        <w:t>The Slot B assignment specifically requires a menu-driven application for a multi-level parking lot. The solution must allocate the nearest available slot, record entry and exit timestamps, calculate charges according to vehicle type, store transactions in a file, use Python collections, and generate an end-of-day occupancy and revenue report.</w:t>
      </w:r>
    </w:p>
    <w:p w14:paraId="281C4E3C" w14:textId="77777777" w:rsidR="004C737A" w:rsidRDefault="00646A27">
      <w:pPr>
        <w:spacing w:after="60"/>
        <w:ind w:left="288"/>
      </w:pPr>
      <w:r>
        <w:t>• Reduce errors associated with manual parking registers.</w:t>
      </w:r>
    </w:p>
    <w:p w14:paraId="60F22E29" w14:textId="77777777" w:rsidR="004C737A" w:rsidRDefault="00646A27">
      <w:pPr>
        <w:spacing w:after="60"/>
        <w:ind w:left="288"/>
      </w:pPr>
      <w:r>
        <w:t>• Provide consistent slot allocation and billing.</w:t>
      </w:r>
    </w:p>
    <w:p w14:paraId="45E1B6FB" w14:textId="77777777" w:rsidR="004C737A" w:rsidRDefault="00646A27">
      <w:pPr>
        <w:spacing w:after="60"/>
        <w:ind w:left="288"/>
      </w:pPr>
      <w:r>
        <w:t>• Maintain vehicle and occupancy records in structured data.</w:t>
      </w:r>
    </w:p>
    <w:p w14:paraId="7F359E16" w14:textId="77777777" w:rsidR="004C737A" w:rsidRDefault="00646A27">
      <w:pPr>
        <w:spacing w:after="60"/>
        <w:ind w:left="288"/>
      </w:pPr>
      <w:r>
        <w:t>• Persist entry/exit transactions using file handling.</w:t>
      </w:r>
    </w:p>
    <w:p w14:paraId="46FEA934" w14:textId="77777777" w:rsidR="004C737A" w:rsidRDefault="00646A27">
      <w:pPr>
        <w:spacing w:after="60"/>
        <w:ind w:left="288"/>
      </w:pPr>
      <w:r>
        <w:t>• Generate an end-of-day report for occupancy and revenue.</w:t>
      </w:r>
    </w:p>
    <w:p w14:paraId="32AE096E" w14:textId="77777777" w:rsidR="004C737A" w:rsidRDefault="00646A27">
      <w:pPr>
        <w:spacing w:before="160" w:after="120"/>
      </w:pPr>
      <w:r>
        <w:rPr>
          <w:b/>
          <w:sz w:val="28"/>
        </w:rPr>
        <w:t>1.3 Problem Statement</w:t>
      </w:r>
    </w:p>
    <w:p w14:paraId="59AC9D1F" w14:textId="77777777" w:rsidR="004C737A" w:rsidRDefault="00646A27">
      <w:pPr>
        <w:spacing w:after="120"/>
      </w:pPr>
      <w:r>
        <w:t>Design and implement a menu-driven Python application to manage a multi-level parking lot for a commercial complex. The program shall register incoming vehicles by type (two-wheeler, car, heavy vehicle), allocate the nearest available slot from a predefined slot pool, record entry and exit timestamps, and compute parking charges based on duration and vehicle-type tariff slabs. Lists, dictionaries, tuples and sets shall organize slots, vehicle records, tariffs and occupancy. Control flow and string handling shall enforce business rules, functions shall separate allocation, billing and report generation, file handling shall persist logs, and a custom module/package shall be imported into the main program.</w:t>
      </w:r>
    </w:p>
    <w:p w14:paraId="4E149823" w14:textId="77777777" w:rsidR="004C737A" w:rsidRDefault="00646A27">
      <w:pPr>
        <w:spacing w:before="160" w:after="120"/>
      </w:pPr>
      <w:r>
        <w:rPr>
          <w:b/>
          <w:sz w:val="28"/>
        </w:rPr>
        <w:t>1.4 Aim and Objectives</w:t>
      </w:r>
    </w:p>
    <w:p w14:paraId="071D4372" w14:textId="77777777" w:rsidR="004C737A" w:rsidRDefault="00646A27">
      <w:pPr>
        <w:spacing w:after="120"/>
      </w:pPr>
      <w:r>
        <w:t>Aim: To develop a reliable menu-driven Python Parking Lot Management System that automates registration, slot allocation, entry/exit processing, billing, transaction logging and end-of-day reporting.</w:t>
      </w:r>
    </w:p>
    <w:p w14:paraId="08B11FE5" w14:textId="77777777" w:rsidR="004C737A" w:rsidRDefault="00646A27">
      <w:pPr>
        <w:spacing w:after="60"/>
        <w:ind w:left="288"/>
      </w:pPr>
      <w:r>
        <w:t>1. Build a structured menu-driven console application.</w:t>
      </w:r>
    </w:p>
    <w:p w14:paraId="0E213F81" w14:textId="77777777" w:rsidR="004C737A" w:rsidRDefault="00646A27">
      <w:pPr>
        <w:spacing w:after="60"/>
        <w:ind w:left="288"/>
      </w:pPr>
      <w:r>
        <w:t>2. Register two-wheelers, cars and heavy vehicles with validation.</w:t>
      </w:r>
    </w:p>
    <w:p w14:paraId="2C8DEAE4" w14:textId="77777777" w:rsidR="004C737A" w:rsidRDefault="00646A27">
      <w:pPr>
        <w:spacing w:after="60"/>
        <w:ind w:left="288"/>
      </w:pPr>
      <w:r>
        <w:t>3. Allocate the nearest available parking slot.</w:t>
      </w:r>
    </w:p>
    <w:p w14:paraId="5B78FB0D" w14:textId="77777777" w:rsidR="004C737A" w:rsidRDefault="00646A27">
      <w:pPr>
        <w:spacing w:after="60"/>
        <w:ind w:left="288"/>
      </w:pPr>
      <w:r>
        <w:t>4. Record entry/exit timestamps and calculate charges.</w:t>
      </w:r>
    </w:p>
    <w:p w14:paraId="4B4413D7" w14:textId="77777777" w:rsidR="004C737A" w:rsidRDefault="00646A27">
      <w:pPr>
        <w:spacing w:after="60"/>
        <w:ind w:left="288"/>
      </w:pPr>
      <w:r>
        <w:t>5. Use lists, dictionaries, tuples and sets appropriately.</w:t>
      </w:r>
    </w:p>
    <w:p w14:paraId="0DB9EB16" w14:textId="77777777" w:rsidR="004C737A" w:rsidRDefault="00646A27">
      <w:pPr>
        <w:spacing w:after="60"/>
        <w:ind w:left="288"/>
      </w:pPr>
      <w:r>
        <w:t>6. Persist transactions using file handling.</w:t>
      </w:r>
    </w:p>
    <w:p w14:paraId="307C6583" w14:textId="77777777" w:rsidR="004C737A" w:rsidRDefault="00646A27">
      <w:pPr>
        <w:spacing w:after="60"/>
        <w:ind w:left="288"/>
      </w:pPr>
      <w:r>
        <w:t>7. Use custom modules and generate occupancy/revenue reports.</w:t>
      </w:r>
    </w:p>
    <w:p w14:paraId="2F4F271C" w14:textId="77777777" w:rsidR="004C737A" w:rsidRDefault="00646A27">
      <w:pPr>
        <w:spacing w:after="60"/>
        <w:ind w:left="288"/>
      </w:pPr>
      <w:r>
        <w:t>8. Handle invalid inputs and full-lot conditions gracefully.</w:t>
      </w:r>
    </w:p>
    <w:p w14:paraId="0A9C32D2" w14:textId="77777777" w:rsidR="004C737A" w:rsidRDefault="00646A27">
      <w:pPr>
        <w:spacing w:before="160" w:after="120"/>
      </w:pPr>
      <w:r>
        <w:rPr>
          <w:b/>
          <w:sz w:val="28"/>
        </w:rPr>
        <w:t>1.5 Scope and Expected Outcome</w:t>
      </w:r>
    </w:p>
    <w:p w14:paraId="25564702" w14:textId="77777777" w:rsidR="004C737A" w:rsidRDefault="00646A27">
      <w:pPr>
        <w:spacing w:after="120"/>
      </w:pPr>
      <w:r>
        <w:lastRenderedPageBreak/>
        <w:t>The scope is a software-only console application with a predefined multi-level slot pool. It covers registration, allocation, entry/exit, billing, logging and reporting. Hardware sensors, number-plate cameras, mobile apps, online payments and cloud deployment are outside the core assignment scope.</w:t>
      </w:r>
    </w:p>
    <w:p w14:paraId="79EECB59" w14:textId="77777777" w:rsidR="004C737A" w:rsidRDefault="00646A27">
      <w:pPr>
        <w:spacing w:after="60"/>
        <w:ind w:left="288"/>
      </w:pPr>
      <w:r>
        <w:t>• Functional menu-driven application.</w:t>
      </w:r>
    </w:p>
    <w:p w14:paraId="58FC1B4D" w14:textId="77777777" w:rsidR="004C737A" w:rsidRDefault="00646A27">
      <w:pPr>
        <w:spacing w:after="60"/>
        <w:ind w:left="288"/>
      </w:pPr>
      <w:r>
        <w:t>• Nearest-slot allocation and vehicle validation.</w:t>
      </w:r>
    </w:p>
    <w:p w14:paraId="5AB0507B" w14:textId="77777777" w:rsidR="004C737A" w:rsidRDefault="00646A27">
      <w:pPr>
        <w:spacing w:after="60"/>
        <w:ind w:left="288"/>
      </w:pPr>
      <w:r>
        <w:t>• Duration-based tariff calculation.</w:t>
      </w:r>
    </w:p>
    <w:p w14:paraId="390C7406" w14:textId="77777777" w:rsidR="004C737A" w:rsidRDefault="00646A27">
      <w:pPr>
        <w:spacing w:after="60"/>
        <w:ind w:left="288"/>
      </w:pPr>
      <w:r>
        <w:t>• Persistent transaction log.</w:t>
      </w:r>
    </w:p>
    <w:p w14:paraId="2DCBCEE4" w14:textId="77777777" w:rsidR="004C737A" w:rsidRDefault="00646A27">
      <w:pPr>
        <w:spacing w:after="60"/>
        <w:ind w:left="288"/>
      </w:pPr>
      <w:r>
        <w:t>• End-of-day occupancy and revenue report.</w:t>
      </w:r>
    </w:p>
    <w:p w14:paraId="7ECCC9F4" w14:textId="77777777" w:rsidR="004C737A" w:rsidRDefault="00646A27">
      <w:r>
        <w:br w:type="page"/>
      </w:r>
    </w:p>
    <w:p w14:paraId="116CA0A3" w14:textId="77777777" w:rsidR="004C737A" w:rsidRDefault="00646A27">
      <w:pPr>
        <w:spacing w:before="160" w:after="120"/>
      </w:pPr>
      <w:r>
        <w:rPr>
          <w:b/>
          <w:sz w:val="32"/>
        </w:rPr>
        <w:lastRenderedPageBreak/>
        <w:t>CHAPTER 2</w:t>
      </w:r>
    </w:p>
    <w:p w14:paraId="0F5B3E99" w14:textId="77777777" w:rsidR="004C737A" w:rsidRDefault="00646A27">
      <w:pPr>
        <w:spacing w:before="160" w:after="120"/>
      </w:pPr>
      <w:r>
        <w:rPr>
          <w:b/>
          <w:sz w:val="28"/>
        </w:rPr>
        <w:t>LITERATURE REVIEW AND EXISTING SOLUTIONS</w:t>
      </w:r>
    </w:p>
    <w:p w14:paraId="3A7D1B98" w14:textId="77777777" w:rsidR="004C737A" w:rsidRDefault="00646A27">
      <w:pPr>
        <w:spacing w:before="160" w:after="120"/>
      </w:pPr>
      <w:r>
        <w:rPr>
          <w:b/>
          <w:sz w:val="28"/>
        </w:rPr>
        <w:t>2.1 Review Method</w:t>
      </w:r>
    </w:p>
    <w:p w14:paraId="6C986FE8" w14:textId="77777777" w:rsidR="004C737A" w:rsidRDefault="00646A27">
      <w:pPr>
        <w:spacing w:after="120"/>
      </w:pPr>
      <w:r>
        <w:t>The review considers approaches directly related to parking management: manual registers, spreadsheet tracking, dedicated parking software, and a compact Python console solution. The comparison is used to identify the practical gap addressed by the project.</w:t>
      </w:r>
    </w:p>
    <w:p w14:paraId="2F0A0162" w14:textId="77777777" w:rsidR="004C737A" w:rsidRDefault="00646A27">
      <w:pPr>
        <w:spacing w:before="160" w:after="120"/>
      </w:pPr>
      <w:r>
        <w:rPr>
          <w:b/>
          <w:sz w:val="28"/>
        </w:rPr>
        <w:t>2.2 Existing Approaches</w:t>
      </w:r>
    </w:p>
    <w:p w14:paraId="2DE3C7DF" w14:textId="77777777" w:rsidR="004C737A" w:rsidRDefault="00646A27">
      <w:pPr>
        <w:spacing w:after="60"/>
        <w:ind w:left="288"/>
      </w:pPr>
      <w:r>
        <w:t>• Manual register – records are written and calculations are performed manually.</w:t>
      </w:r>
    </w:p>
    <w:p w14:paraId="1677837E" w14:textId="77777777" w:rsidR="004C737A" w:rsidRDefault="00646A27">
      <w:pPr>
        <w:spacing w:after="60"/>
        <w:ind w:left="288"/>
      </w:pPr>
      <w:r>
        <w:t>• Spreadsheet tracking – records are digital but still require manual updates.</w:t>
      </w:r>
    </w:p>
    <w:p w14:paraId="01FC2536" w14:textId="77777777" w:rsidR="004C737A" w:rsidRDefault="00646A27">
      <w:pPr>
        <w:spacing w:after="60"/>
        <w:ind w:left="288"/>
      </w:pPr>
      <w:r>
        <w:t>• Dedicated parking software – provides automation but may introduce unnecessary complexity for a programming assignment.</w:t>
      </w:r>
    </w:p>
    <w:p w14:paraId="412C3114" w14:textId="77777777" w:rsidR="004C737A" w:rsidRDefault="00646A27">
      <w:pPr>
        <w:spacing w:after="60"/>
        <w:ind w:left="288"/>
      </w:pPr>
      <w:r>
        <w:t>• Python menu-driven application – provides the required workflow while demonstrating the specified Python concepts.</w:t>
      </w:r>
    </w:p>
    <w:p w14:paraId="5763A967" w14:textId="77777777" w:rsidR="004C737A" w:rsidRDefault="00646A27">
      <w:pPr>
        <w:spacing w:before="160" w:after="120"/>
      </w:pPr>
      <w:r>
        <w:rPr>
          <w:b/>
          <w:sz w:val="28"/>
        </w:rPr>
        <w:t>2.3 Comparative Analysis</w:t>
      </w:r>
    </w:p>
    <w:tbl>
      <w:tblPr>
        <w:tblW w:w="0" w:type="auto"/>
        <w:jc w:val="center"/>
        <w:tblLook w:val="04A0" w:firstRow="1" w:lastRow="0" w:firstColumn="1" w:lastColumn="0" w:noHBand="0" w:noVBand="1"/>
      </w:tblPr>
      <w:tblGrid>
        <w:gridCol w:w="2448"/>
        <w:gridCol w:w="2448"/>
        <w:gridCol w:w="2448"/>
        <w:gridCol w:w="2448"/>
      </w:tblGrid>
      <w:tr w:rsidR="004C737A" w14:paraId="186B360A" w14:textId="77777777">
        <w:trPr>
          <w:jc w:val="center"/>
        </w:trPr>
        <w:tc>
          <w:tcPr>
            <w:tcW w:w="2448" w:type="dxa"/>
            <w:shd w:val="clear" w:color="auto" w:fill="D9EAF7"/>
          </w:tcPr>
          <w:p w14:paraId="2566BCCC" w14:textId="77777777" w:rsidR="004C737A" w:rsidRDefault="00646A27">
            <w:r>
              <w:rPr>
                <w:b/>
                <w:sz w:val="18"/>
              </w:rPr>
              <w:t>Approach</w:t>
            </w:r>
          </w:p>
        </w:tc>
        <w:tc>
          <w:tcPr>
            <w:tcW w:w="2448" w:type="dxa"/>
            <w:shd w:val="clear" w:color="auto" w:fill="D9EAF7"/>
          </w:tcPr>
          <w:p w14:paraId="7165928E" w14:textId="77777777" w:rsidR="004C737A" w:rsidRDefault="00646A27">
            <w:r>
              <w:rPr>
                <w:b/>
                <w:sz w:val="18"/>
              </w:rPr>
              <w:t>Advantages</w:t>
            </w:r>
          </w:p>
        </w:tc>
        <w:tc>
          <w:tcPr>
            <w:tcW w:w="2448" w:type="dxa"/>
            <w:shd w:val="clear" w:color="auto" w:fill="D9EAF7"/>
          </w:tcPr>
          <w:p w14:paraId="60B4577B" w14:textId="77777777" w:rsidR="004C737A" w:rsidRDefault="00646A27">
            <w:r>
              <w:rPr>
                <w:b/>
                <w:sz w:val="18"/>
              </w:rPr>
              <w:t>Limitations</w:t>
            </w:r>
          </w:p>
        </w:tc>
        <w:tc>
          <w:tcPr>
            <w:tcW w:w="2448" w:type="dxa"/>
            <w:shd w:val="clear" w:color="auto" w:fill="D9EAF7"/>
          </w:tcPr>
          <w:p w14:paraId="018CFA4E" w14:textId="77777777" w:rsidR="004C737A" w:rsidRDefault="00646A27">
            <w:r>
              <w:rPr>
                <w:b/>
                <w:sz w:val="18"/>
              </w:rPr>
              <w:t>Relevance</w:t>
            </w:r>
          </w:p>
        </w:tc>
      </w:tr>
      <w:tr w:rsidR="004C737A" w14:paraId="73D33177" w14:textId="77777777">
        <w:trPr>
          <w:jc w:val="center"/>
        </w:trPr>
        <w:tc>
          <w:tcPr>
            <w:tcW w:w="2448" w:type="dxa"/>
          </w:tcPr>
          <w:p w14:paraId="6404DDD8" w14:textId="77777777" w:rsidR="004C737A" w:rsidRDefault="00646A27">
            <w:r>
              <w:rPr>
                <w:sz w:val="18"/>
              </w:rPr>
              <w:t>Manual register</w:t>
            </w:r>
          </w:p>
        </w:tc>
        <w:tc>
          <w:tcPr>
            <w:tcW w:w="2448" w:type="dxa"/>
          </w:tcPr>
          <w:p w14:paraId="29BFA65D" w14:textId="77777777" w:rsidR="004C737A" w:rsidRDefault="00646A27">
            <w:r>
              <w:rPr>
                <w:sz w:val="18"/>
              </w:rPr>
              <w:t>Simple, low cost</w:t>
            </w:r>
          </w:p>
        </w:tc>
        <w:tc>
          <w:tcPr>
            <w:tcW w:w="2448" w:type="dxa"/>
          </w:tcPr>
          <w:p w14:paraId="385DF562" w14:textId="77777777" w:rsidR="004C737A" w:rsidRDefault="00646A27">
            <w:r>
              <w:rPr>
                <w:sz w:val="18"/>
              </w:rPr>
              <w:t>Manual errors and slow lookup</w:t>
            </w:r>
          </w:p>
        </w:tc>
        <w:tc>
          <w:tcPr>
            <w:tcW w:w="2448" w:type="dxa"/>
          </w:tcPr>
          <w:p w14:paraId="079B81E7" w14:textId="77777777" w:rsidR="004C737A" w:rsidRDefault="00646A27">
            <w:r>
              <w:rPr>
                <w:sz w:val="18"/>
              </w:rPr>
              <w:t>Problem baseline</w:t>
            </w:r>
          </w:p>
        </w:tc>
      </w:tr>
      <w:tr w:rsidR="004C737A" w14:paraId="7748DB9D" w14:textId="77777777">
        <w:trPr>
          <w:jc w:val="center"/>
        </w:trPr>
        <w:tc>
          <w:tcPr>
            <w:tcW w:w="2448" w:type="dxa"/>
          </w:tcPr>
          <w:p w14:paraId="081D8511" w14:textId="77777777" w:rsidR="004C737A" w:rsidRDefault="00646A27">
            <w:r>
              <w:rPr>
                <w:sz w:val="18"/>
              </w:rPr>
              <w:t>Spreadsheet</w:t>
            </w:r>
          </w:p>
        </w:tc>
        <w:tc>
          <w:tcPr>
            <w:tcW w:w="2448" w:type="dxa"/>
          </w:tcPr>
          <w:p w14:paraId="6F8680C4" w14:textId="77777777" w:rsidR="004C737A" w:rsidRDefault="00646A27">
            <w:r>
              <w:rPr>
                <w:sz w:val="18"/>
              </w:rPr>
              <w:t>Digital records and formulas</w:t>
            </w:r>
          </w:p>
        </w:tc>
        <w:tc>
          <w:tcPr>
            <w:tcW w:w="2448" w:type="dxa"/>
          </w:tcPr>
          <w:p w14:paraId="1606C3C3" w14:textId="77777777" w:rsidR="004C737A" w:rsidRDefault="00646A27">
            <w:r>
              <w:rPr>
                <w:sz w:val="18"/>
              </w:rPr>
              <w:t>Manual entry and rule enforcement</w:t>
            </w:r>
          </w:p>
        </w:tc>
        <w:tc>
          <w:tcPr>
            <w:tcW w:w="2448" w:type="dxa"/>
          </w:tcPr>
          <w:p w14:paraId="1C90BA54" w14:textId="77777777" w:rsidR="004C737A" w:rsidRDefault="00646A27">
            <w:r>
              <w:rPr>
                <w:sz w:val="18"/>
              </w:rPr>
              <w:t>Intermediate option</w:t>
            </w:r>
          </w:p>
        </w:tc>
      </w:tr>
      <w:tr w:rsidR="004C737A" w14:paraId="6B4F28D2" w14:textId="77777777">
        <w:trPr>
          <w:jc w:val="center"/>
        </w:trPr>
        <w:tc>
          <w:tcPr>
            <w:tcW w:w="2448" w:type="dxa"/>
          </w:tcPr>
          <w:p w14:paraId="411E1198" w14:textId="77777777" w:rsidR="004C737A" w:rsidRDefault="00646A27">
            <w:r>
              <w:rPr>
                <w:sz w:val="18"/>
              </w:rPr>
              <w:t>Dedicated software</w:t>
            </w:r>
          </w:p>
        </w:tc>
        <w:tc>
          <w:tcPr>
            <w:tcW w:w="2448" w:type="dxa"/>
          </w:tcPr>
          <w:p w14:paraId="3995BBED" w14:textId="77777777" w:rsidR="004C737A" w:rsidRDefault="00646A27">
            <w:r>
              <w:rPr>
                <w:sz w:val="18"/>
              </w:rPr>
              <w:t>Rich automation</w:t>
            </w:r>
          </w:p>
        </w:tc>
        <w:tc>
          <w:tcPr>
            <w:tcW w:w="2448" w:type="dxa"/>
          </w:tcPr>
          <w:p w14:paraId="4057466B" w14:textId="77777777" w:rsidR="004C737A" w:rsidRDefault="00646A27">
            <w:r>
              <w:rPr>
                <w:sz w:val="18"/>
              </w:rPr>
              <w:t>More complex deployment</w:t>
            </w:r>
          </w:p>
        </w:tc>
        <w:tc>
          <w:tcPr>
            <w:tcW w:w="2448" w:type="dxa"/>
          </w:tcPr>
          <w:p w14:paraId="6F35501C" w14:textId="77777777" w:rsidR="004C737A" w:rsidRDefault="00646A27">
            <w:r>
              <w:rPr>
                <w:sz w:val="18"/>
              </w:rPr>
              <w:t>Reference model</w:t>
            </w:r>
          </w:p>
        </w:tc>
      </w:tr>
      <w:tr w:rsidR="004C737A" w14:paraId="0811C7BA" w14:textId="77777777">
        <w:trPr>
          <w:jc w:val="center"/>
        </w:trPr>
        <w:tc>
          <w:tcPr>
            <w:tcW w:w="2448" w:type="dxa"/>
          </w:tcPr>
          <w:p w14:paraId="56DDFACC" w14:textId="77777777" w:rsidR="004C737A" w:rsidRDefault="00646A27">
            <w:r>
              <w:rPr>
                <w:sz w:val="18"/>
              </w:rPr>
              <w:t>Python application</w:t>
            </w:r>
          </w:p>
        </w:tc>
        <w:tc>
          <w:tcPr>
            <w:tcW w:w="2448" w:type="dxa"/>
          </w:tcPr>
          <w:p w14:paraId="1CEB3D5A" w14:textId="77777777" w:rsidR="004C737A" w:rsidRDefault="00646A27">
            <w:r>
              <w:rPr>
                <w:sz w:val="18"/>
              </w:rPr>
              <w:t>Modular, simple, customizable</w:t>
            </w:r>
          </w:p>
        </w:tc>
        <w:tc>
          <w:tcPr>
            <w:tcW w:w="2448" w:type="dxa"/>
          </w:tcPr>
          <w:p w14:paraId="079D65FD" w14:textId="77777777" w:rsidR="004C737A" w:rsidRDefault="00646A27">
            <w:r>
              <w:rPr>
                <w:sz w:val="18"/>
              </w:rPr>
              <w:t>Console-based</w:t>
            </w:r>
          </w:p>
        </w:tc>
        <w:tc>
          <w:tcPr>
            <w:tcW w:w="2448" w:type="dxa"/>
          </w:tcPr>
          <w:p w14:paraId="3C5E488B" w14:textId="77777777" w:rsidR="004C737A" w:rsidRDefault="00646A27">
            <w:r>
              <w:rPr>
                <w:sz w:val="18"/>
              </w:rPr>
              <w:t>Selected solution</w:t>
            </w:r>
          </w:p>
        </w:tc>
      </w:tr>
    </w:tbl>
    <w:p w14:paraId="2D27EC22" w14:textId="77777777" w:rsidR="004C737A" w:rsidRDefault="004C737A"/>
    <w:p w14:paraId="6F9AABB7" w14:textId="77777777" w:rsidR="004C737A" w:rsidRDefault="00646A27">
      <w:pPr>
        <w:spacing w:before="160" w:after="120"/>
      </w:pPr>
      <w:r>
        <w:rPr>
          <w:b/>
          <w:sz w:val="28"/>
        </w:rPr>
        <w:t>2.4 Engineering Gap</w:t>
      </w:r>
    </w:p>
    <w:p w14:paraId="1BBA83BE" w14:textId="77777777" w:rsidR="004C737A" w:rsidRDefault="00646A27">
      <w:pPr>
        <w:spacing w:after="120"/>
      </w:pPr>
      <w:r>
        <w:t>The key gap is the need for a compact application that combines nearest-slot allocation, vehicle records, duration-based billing, transaction persistence and summary reporting while explicitly demonstrating Python programming constructs. The proposed system addresses this gap within the scope of the assignment.</w:t>
      </w:r>
    </w:p>
    <w:p w14:paraId="5D5CD807" w14:textId="77777777" w:rsidR="004C737A" w:rsidRDefault="00646A27">
      <w:r>
        <w:br w:type="page"/>
      </w:r>
    </w:p>
    <w:p w14:paraId="4DD873BC" w14:textId="77777777" w:rsidR="004C737A" w:rsidRDefault="00646A27">
      <w:pPr>
        <w:spacing w:before="160" w:after="120"/>
      </w:pPr>
      <w:r>
        <w:rPr>
          <w:b/>
          <w:sz w:val="32"/>
        </w:rPr>
        <w:lastRenderedPageBreak/>
        <w:t>CHAPTER 3</w:t>
      </w:r>
    </w:p>
    <w:p w14:paraId="03DCE26B" w14:textId="77777777" w:rsidR="004C737A" w:rsidRDefault="00646A27">
      <w:pPr>
        <w:spacing w:before="160" w:after="120"/>
      </w:pPr>
      <w:r>
        <w:rPr>
          <w:b/>
          <w:sz w:val="28"/>
        </w:rPr>
        <w:t>ENGINEERING DESIGN &amp; TRADE-OFFS, SUSTAINABILITY, ETHICS, SAFETY, RISK &amp; SECURITY</w:t>
      </w:r>
    </w:p>
    <w:p w14:paraId="4BE6E4A8" w14:textId="77777777" w:rsidR="004C737A" w:rsidRDefault="00646A27">
      <w:pPr>
        <w:spacing w:before="160" w:after="120"/>
      </w:pPr>
      <w:r>
        <w:rPr>
          <w:b/>
          <w:sz w:val="28"/>
        </w:rPr>
        <w:t>3.1 Requirements</w:t>
      </w:r>
    </w:p>
    <w:tbl>
      <w:tblPr>
        <w:tblW w:w="0" w:type="auto"/>
        <w:jc w:val="center"/>
        <w:tblLook w:val="04A0" w:firstRow="1" w:lastRow="0" w:firstColumn="1" w:lastColumn="0" w:noHBand="0" w:noVBand="1"/>
      </w:tblPr>
      <w:tblGrid>
        <w:gridCol w:w="3264"/>
        <w:gridCol w:w="3264"/>
        <w:gridCol w:w="3264"/>
      </w:tblGrid>
      <w:tr w:rsidR="004C737A" w14:paraId="39A7CBD6" w14:textId="77777777">
        <w:trPr>
          <w:jc w:val="center"/>
        </w:trPr>
        <w:tc>
          <w:tcPr>
            <w:tcW w:w="3264" w:type="dxa"/>
            <w:shd w:val="clear" w:color="auto" w:fill="D9EAF7"/>
          </w:tcPr>
          <w:p w14:paraId="73DEED4D" w14:textId="77777777" w:rsidR="004C737A" w:rsidRDefault="00646A27">
            <w:r>
              <w:rPr>
                <w:b/>
                <w:sz w:val="18"/>
              </w:rPr>
              <w:t>Requirement</w:t>
            </w:r>
          </w:p>
        </w:tc>
        <w:tc>
          <w:tcPr>
            <w:tcW w:w="3264" w:type="dxa"/>
            <w:shd w:val="clear" w:color="auto" w:fill="D9EAF7"/>
          </w:tcPr>
          <w:p w14:paraId="4A428EDE" w14:textId="77777777" w:rsidR="004C737A" w:rsidRDefault="00646A27">
            <w:r>
              <w:rPr>
                <w:b/>
                <w:sz w:val="18"/>
              </w:rPr>
              <w:t>Type</w:t>
            </w:r>
          </w:p>
        </w:tc>
        <w:tc>
          <w:tcPr>
            <w:tcW w:w="3264" w:type="dxa"/>
            <w:shd w:val="clear" w:color="auto" w:fill="D9EAF7"/>
          </w:tcPr>
          <w:p w14:paraId="766FCA10" w14:textId="77777777" w:rsidR="004C737A" w:rsidRDefault="00646A27">
            <w:r>
              <w:rPr>
                <w:b/>
                <w:sz w:val="18"/>
              </w:rPr>
              <w:t>Acceptance Target</w:t>
            </w:r>
          </w:p>
        </w:tc>
      </w:tr>
      <w:tr w:rsidR="004C737A" w14:paraId="6EF17DED" w14:textId="77777777">
        <w:trPr>
          <w:jc w:val="center"/>
        </w:trPr>
        <w:tc>
          <w:tcPr>
            <w:tcW w:w="3264" w:type="dxa"/>
          </w:tcPr>
          <w:p w14:paraId="7543ACAD" w14:textId="77777777" w:rsidR="004C737A" w:rsidRDefault="00646A27">
            <w:r>
              <w:rPr>
                <w:sz w:val="18"/>
              </w:rPr>
              <w:t>Vehicle registration</w:t>
            </w:r>
          </w:p>
        </w:tc>
        <w:tc>
          <w:tcPr>
            <w:tcW w:w="3264" w:type="dxa"/>
          </w:tcPr>
          <w:p w14:paraId="4044642E" w14:textId="77777777" w:rsidR="004C737A" w:rsidRDefault="00646A27">
            <w:r>
              <w:rPr>
                <w:sz w:val="18"/>
              </w:rPr>
              <w:t>Functional</w:t>
            </w:r>
          </w:p>
        </w:tc>
        <w:tc>
          <w:tcPr>
            <w:tcW w:w="3264" w:type="dxa"/>
          </w:tcPr>
          <w:p w14:paraId="1AC411F4" w14:textId="77777777" w:rsidR="004C737A" w:rsidRDefault="00646A27">
            <w:r>
              <w:rPr>
                <w:sz w:val="18"/>
              </w:rPr>
              <w:t>Valid vehicle and type stored.</w:t>
            </w:r>
          </w:p>
        </w:tc>
      </w:tr>
      <w:tr w:rsidR="004C737A" w14:paraId="366B002E" w14:textId="77777777">
        <w:trPr>
          <w:jc w:val="center"/>
        </w:trPr>
        <w:tc>
          <w:tcPr>
            <w:tcW w:w="3264" w:type="dxa"/>
          </w:tcPr>
          <w:p w14:paraId="4178E775" w14:textId="77777777" w:rsidR="004C737A" w:rsidRDefault="00646A27">
            <w:r>
              <w:rPr>
                <w:sz w:val="18"/>
              </w:rPr>
              <w:t>Nearest slot allocation</w:t>
            </w:r>
          </w:p>
        </w:tc>
        <w:tc>
          <w:tcPr>
            <w:tcW w:w="3264" w:type="dxa"/>
          </w:tcPr>
          <w:p w14:paraId="56543ECE" w14:textId="77777777" w:rsidR="004C737A" w:rsidRDefault="00646A27">
            <w:r>
              <w:rPr>
                <w:sz w:val="18"/>
              </w:rPr>
              <w:t>Functional</w:t>
            </w:r>
          </w:p>
        </w:tc>
        <w:tc>
          <w:tcPr>
            <w:tcW w:w="3264" w:type="dxa"/>
          </w:tcPr>
          <w:p w14:paraId="78FA53BA" w14:textId="77777777" w:rsidR="004C737A" w:rsidRDefault="00646A27">
            <w:r>
              <w:rPr>
                <w:sz w:val="18"/>
              </w:rPr>
              <w:t>Nearest free slot assigned; full lot rejected.</w:t>
            </w:r>
          </w:p>
        </w:tc>
      </w:tr>
      <w:tr w:rsidR="004C737A" w14:paraId="2530C814" w14:textId="77777777">
        <w:trPr>
          <w:jc w:val="center"/>
        </w:trPr>
        <w:tc>
          <w:tcPr>
            <w:tcW w:w="3264" w:type="dxa"/>
          </w:tcPr>
          <w:p w14:paraId="41F2B70F" w14:textId="77777777" w:rsidR="004C737A" w:rsidRDefault="00646A27">
            <w:r>
              <w:rPr>
                <w:sz w:val="18"/>
              </w:rPr>
              <w:t>Entry/exit timestamps</w:t>
            </w:r>
          </w:p>
        </w:tc>
        <w:tc>
          <w:tcPr>
            <w:tcW w:w="3264" w:type="dxa"/>
          </w:tcPr>
          <w:p w14:paraId="176585D4" w14:textId="77777777" w:rsidR="004C737A" w:rsidRDefault="00646A27">
            <w:r>
              <w:rPr>
                <w:sz w:val="18"/>
              </w:rPr>
              <w:t>Functional</w:t>
            </w:r>
          </w:p>
        </w:tc>
        <w:tc>
          <w:tcPr>
            <w:tcW w:w="3264" w:type="dxa"/>
          </w:tcPr>
          <w:p w14:paraId="2CCBE584" w14:textId="77777777" w:rsidR="004C737A" w:rsidRDefault="00646A27">
            <w:r>
              <w:rPr>
                <w:sz w:val="18"/>
              </w:rPr>
              <w:t>Times recorded for active vehicle and transaction.</w:t>
            </w:r>
          </w:p>
        </w:tc>
      </w:tr>
      <w:tr w:rsidR="004C737A" w14:paraId="3507C5AA" w14:textId="77777777">
        <w:trPr>
          <w:jc w:val="center"/>
        </w:trPr>
        <w:tc>
          <w:tcPr>
            <w:tcW w:w="3264" w:type="dxa"/>
          </w:tcPr>
          <w:p w14:paraId="5B7879E9" w14:textId="77777777" w:rsidR="004C737A" w:rsidRDefault="00646A27">
            <w:r>
              <w:rPr>
                <w:sz w:val="18"/>
              </w:rPr>
              <w:t>Billing</w:t>
            </w:r>
          </w:p>
        </w:tc>
        <w:tc>
          <w:tcPr>
            <w:tcW w:w="3264" w:type="dxa"/>
          </w:tcPr>
          <w:p w14:paraId="37E9C6E6" w14:textId="77777777" w:rsidR="004C737A" w:rsidRDefault="00646A27">
            <w:r>
              <w:rPr>
                <w:sz w:val="18"/>
              </w:rPr>
              <w:t>Functional</w:t>
            </w:r>
          </w:p>
        </w:tc>
        <w:tc>
          <w:tcPr>
            <w:tcW w:w="3264" w:type="dxa"/>
          </w:tcPr>
          <w:p w14:paraId="1E802492" w14:textId="77777777" w:rsidR="004C737A" w:rsidRDefault="00646A27">
            <w:r>
              <w:rPr>
                <w:sz w:val="18"/>
              </w:rPr>
              <w:t>Charge based on duration and vehicle tariff.</w:t>
            </w:r>
          </w:p>
        </w:tc>
      </w:tr>
      <w:tr w:rsidR="004C737A" w14:paraId="45494114" w14:textId="77777777">
        <w:trPr>
          <w:jc w:val="center"/>
        </w:trPr>
        <w:tc>
          <w:tcPr>
            <w:tcW w:w="3264" w:type="dxa"/>
          </w:tcPr>
          <w:p w14:paraId="0636CF52" w14:textId="77777777" w:rsidR="004C737A" w:rsidRDefault="00646A27">
            <w:r>
              <w:rPr>
                <w:sz w:val="18"/>
              </w:rPr>
              <w:t>Lists/dictionaries/tuples/sets</w:t>
            </w:r>
          </w:p>
        </w:tc>
        <w:tc>
          <w:tcPr>
            <w:tcW w:w="3264" w:type="dxa"/>
          </w:tcPr>
          <w:p w14:paraId="7FBC37FB" w14:textId="77777777" w:rsidR="004C737A" w:rsidRDefault="00646A27">
            <w:r>
              <w:rPr>
                <w:sz w:val="18"/>
              </w:rPr>
              <w:t>Functional</w:t>
            </w:r>
          </w:p>
        </w:tc>
        <w:tc>
          <w:tcPr>
            <w:tcW w:w="3264" w:type="dxa"/>
          </w:tcPr>
          <w:p w14:paraId="72BC850D" w14:textId="77777777" w:rsidR="004C737A" w:rsidRDefault="00646A27">
            <w:r>
              <w:rPr>
                <w:sz w:val="18"/>
              </w:rPr>
              <w:t>All four used for appropriate entities.</w:t>
            </w:r>
          </w:p>
        </w:tc>
      </w:tr>
      <w:tr w:rsidR="004C737A" w14:paraId="5F05765E" w14:textId="77777777">
        <w:trPr>
          <w:jc w:val="center"/>
        </w:trPr>
        <w:tc>
          <w:tcPr>
            <w:tcW w:w="3264" w:type="dxa"/>
          </w:tcPr>
          <w:p w14:paraId="265271C3" w14:textId="77777777" w:rsidR="004C737A" w:rsidRDefault="00646A27">
            <w:r>
              <w:rPr>
                <w:sz w:val="18"/>
              </w:rPr>
              <w:t>File handling</w:t>
            </w:r>
          </w:p>
        </w:tc>
        <w:tc>
          <w:tcPr>
            <w:tcW w:w="3264" w:type="dxa"/>
          </w:tcPr>
          <w:p w14:paraId="43E302FB" w14:textId="77777777" w:rsidR="004C737A" w:rsidRDefault="00646A27">
            <w:r>
              <w:rPr>
                <w:sz w:val="18"/>
              </w:rPr>
              <w:t>Functional</w:t>
            </w:r>
          </w:p>
        </w:tc>
        <w:tc>
          <w:tcPr>
            <w:tcW w:w="3264" w:type="dxa"/>
          </w:tcPr>
          <w:p w14:paraId="76F63969" w14:textId="77777777" w:rsidR="004C737A" w:rsidRDefault="00646A27">
            <w:r>
              <w:rPr>
                <w:sz w:val="18"/>
              </w:rPr>
              <w:t>Logs written and read successfully.</w:t>
            </w:r>
          </w:p>
        </w:tc>
      </w:tr>
      <w:tr w:rsidR="004C737A" w14:paraId="56B7653A" w14:textId="77777777">
        <w:trPr>
          <w:jc w:val="center"/>
        </w:trPr>
        <w:tc>
          <w:tcPr>
            <w:tcW w:w="3264" w:type="dxa"/>
          </w:tcPr>
          <w:p w14:paraId="6F9ACC7C" w14:textId="77777777" w:rsidR="004C737A" w:rsidRDefault="00646A27">
            <w:r>
              <w:rPr>
                <w:sz w:val="18"/>
              </w:rPr>
              <w:t>Custom module</w:t>
            </w:r>
          </w:p>
        </w:tc>
        <w:tc>
          <w:tcPr>
            <w:tcW w:w="3264" w:type="dxa"/>
          </w:tcPr>
          <w:p w14:paraId="20A3B72C" w14:textId="77777777" w:rsidR="004C737A" w:rsidRDefault="00646A27">
            <w:r>
              <w:rPr>
                <w:sz w:val="18"/>
              </w:rPr>
              <w:t>Functional</w:t>
            </w:r>
          </w:p>
        </w:tc>
        <w:tc>
          <w:tcPr>
            <w:tcW w:w="3264" w:type="dxa"/>
          </w:tcPr>
          <w:p w14:paraId="43B6CBDB" w14:textId="77777777" w:rsidR="004C737A" w:rsidRDefault="00646A27">
            <w:r>
              <w:rPr>
                <w:sz w:val="18"/>
              </w:rPr>
              <w:t>Reusable parking/billing logic imported.</w:t>
            </w:r>
          </w:p>
        </w:tc>
      </w:tr>
      <w:tr w:rsidR="004C737A" w14:paraId="7E472995" w14:textId="77777777">
        <w:trPr>
          <w:jc w:val="center"/>
        </w:trPr>
        <w:tc>
          <w:tcPr>
            <w:tcW w:w="3264" w:type="dxa"/>
          </w:tcPr>
          <w:p w14:paraId="54B345A6" w14:textId="77777777" w:rsidR="004C737A" w:rsidRDefault="00646A27">
            <w:r>
              <w:rPr>
                <w:sz w:val="18"/>
              </w:rPr>
              <w:t>End-of-day report</w:t>
            </w:r>
          </w:p>
        </w:tc>
        <w:tc>
          <w:tcPr>
            <w:tcW w:w="3264" w:type="dxa"/>
          </w:tcPr>
          <w:p w14:paraId="7C83DA80" w14:textId="77777777" w:rsidR="004C737A" w:rsidRDefault="00646A27">
            <w:r>
              <w:rPr>
                <w:sz w:val="18"/>
              </w:rPr>
              <w:t>Functional</w:t>
            </w:r>
          </w:p>
        </w:tc>
        <w:tc>
          <w:tcPr>
            <w:tcW w:w="3264" w:type="dxa"/>
          </w:tcPr>
          <w:p w14:paraId="69626199" w14:textId="77777777" w:rsidR="004C737A" w:rsidRDefault="00646A27">
            <w:r>
              <w:rPr>
                <w:sz w:val="18"/>
              </w:rPr>
              <w:t>Occupancy and revenue summarized by type.</w:t>
            </w:r>
          </w:p>
        </w:tc>
      </w:tr>
      <w:tr w:rsidR="004C737A" w14:paraId="62C479D2" w14:textId="77777777">
        <w:trPr>
          <w:jc w:val="center"/>
        </w:trPr>
        <w:tc>
          <w:tcPr>
            <w:tcW w:w="3264" w:type="dxa"/>
          </w:tcPr>
          <w:p w14:paraId="0B1334C4" w14:textId="77777777" w:rsidR="004C737A" w:rsidRDefault="00646A27">
            <w:r>
              <w:rPr>
                <w:sz w:val="18"/>
              </w:rPr>
              <w:t>Usability</w:t>
            </w:r>
          </w:p>
        </w:tc>
        <w:tc>
          <w:tcPr>
            <w:tcW w:w="3264" w:type="dxa"/>
          </w:tcPr>
          <w:p w14:paraId="7ADBEB96" w14:textId="77777777" w:rsidR="004C737A" w:rsidRDefault="00646A27">
            <w:r>
              <w:rPr>
                <w:sz w:val="18"/>
              </w:rPr>
              <w:t>Non-Functional</w:t>
            </w:r>
          </w:p>
        </w:tc>
        <w:tc>
          <w:tcPr>
            <w:tcW w:w="3264" w:type="dxa"/>
          </w:tcPr>
          <w:p w14:paraId="61E9D605" w14:textId="77777777" w:rsidR="004C737A" w:rsidRDefault="00646A27">
            <w:r>
              <w:rPr>
                <w:sz w:val="18"/>
              </w:rPr>
              <w:t>Clear menu and error messages.</w:t>
            </w:r>
          </w:p>
        </w:tc>
      </w:tr>
      <w:tr w:rsidR="004C737A" w14:paraId="1964171E" w14:textId="77777777">
        <w:trPr>
          <w:jc w:val="center"/>
        </w:trPr>
        <w:tc>
          <w:tcPr>
            <w:tcW w:w="3264" w:type="dxa"/>
          </w:tcPr>
          <w:p w14:paraId="26825EBB" w14:textId="77777777" w:rsidR="004C737A" w:rsidRDefault="00646A27">
            <w:r>
              <w:rPr>
                <w:sz w:val="18"/>
              </w:rPr>
              <w:t>Reliability</w:t>
            </w:r>
          </w:p>
        </w:tc>
        <w:tc>
          <w:tcPr>
            <w:tcW w:w="3264" w:type="dxa"/>
          </w:tcPr>
          <w:p w14:paraId="727905EB" w14:textId="77777777" w:rsidR="004C737A" w:rsidRDefault="00646A27">
            <w:r>
              <w:rPr>
                <w:sz w:val="18"/>
              </w:rPr>
              <w:t>Non-Functional</w:t>
            </w:r>
          </w:p>
        </w:tc>
        <w:tc>
          <w:tcPr>
            <w:tcW w:w="3264" w:type="dxa"/>
          </w:tcPr>
          <w:p w14:paraId="27E50E58" w14:textId="77777777" w:rsidR="004C737A" w:rsidRDefault="00646A27">
            <w:r>
              <w:rPr>
                <w:sz w:val="18"/>
              </w:rPr>
              <w:t>Invalid input handled without program crash.</w:t>
            </w:r>
          </w:p>
        </w:tc>
      </w:tr>
    </w:tbl>
    <w:p w14:paraId="2FD7A8E0" w14:textId="77777777" w:rsidR="004C737A" w:rsidRDefault="004C737A"/>
    <w:p w14:paraId="7F765E15" w14:textId="77777777" w:rsidR="004C737A" w:rsidRDefault="00646A27">
      <w:pPr>
        <w:spacing w:before="160" w:after="120"/>
      </w:pPr>
      <w:r>
        <w:rPr>
          <w:b/>
          <w:sz w:val="28"/>
        </w:rPr>
        <w:t>3.2 Design Specifications</w:t>
      </w:r>
    </w:p>
    <w:tbl>
      <w:tblPr>
        <w:tblW w:w="0" w:type="auto"/>
        <w:jc w:val="center"/>
        <w:tblLook w:val="04A0" w:firstRow="1" w:lastRow="0" w:firstColumn="1" w:lastColumn="0" w:noHBand="0" w:noVBand="1"/>
      </w:tblPr>
      <w:tblGrid>
        <w:gridCol w:w="3264"/>
        <w:gridCol w:w="3264"/>
        <w:gridCol w:w="3264"/>
      </w:tblGrid>
      <w:tr w:rsidR="004C737A" w14:paraId="3599217D" w14:textId="77777777">
        <w:trPr>
          <w:jc w:val="center"/>
        </w:trPr>
        <w:tc>
          <w:tcPr>
            <w:tcW w:w="3264" w:type="dxa"/>
            <w:shd w:val="clear" w:color="auto" w:fill="D9EAF7"/>
          </w:tcPr>
          <w:p w14:paraId="7B043B1E" w14:textId="77777777" w:rsidR="004C737A" w:rsidRDefault="00646A27">
            <w:r>
              <w:rPr>
                <w:b/>
                <w:sz w:val="18"/>
              </w:rPr>
              <w:t>Parameter</w:t>
            </w:r>
          </w:p>
        </w:tc>
        <w:tc>
          <w:tcPr>
            <w:tcW w:w="3264" w:type="dxa"/>
            <w:shd w:val="clear" w:color="auto" w:fill="D9EAF7"/>
          </w:tcPr>
          <w:p w14:paraId="6C5CF8E3" w14:textId="77777777" w:rsidR="004C737A" w:rsidRDefault="00646A27">
            <w:r>
              <w:rPr>
                <w:b/>
                <w:sz w:val="18"/>
              </w:rPr>
              <w:t>Design</w:t>
            </w:r>
          </w:p>
        </w:tc>
        <w:tc>
          <w:tcPr>
            <w:tcW w:w="3264" w:type="dxa"/>
            <w:shd w:val="clear" w:color="auto" w:fill="D9EAF7"/>
          </w:tcPr>
          <w:p w14:paraId="45C51A92" w14:textId="77777777" w:rsidR="004C737A" w:rsidRDefault="00646A27">
            <w:r>
              <w:rPr>
                <w:b/>
                <w:sz w:val="18"/>
              </w:rPr>
              <w:t>Priority</w:t>
            </w:r>
          </w:p>
        </w:tc>
      </w:tr>
      <w:tr w:rsidR="004C737A" w14:paraId="3890994D" w14:textId="77777777">
        <w:trPr>
          <w:jc w:val="center"/>
        </w:trPr>
        <w:tc>
          <w:tcPr>
            <w:tcW w:w="3264" w:type="dxa"/>
          </w:tcPr>
          <w:p w14:paraId="4EA69911" w14:textId="77777777" w:rsidR="004C737A" w:rsidRDefault="00646A27">
            <w:r>
              <w:rPr>
                <w:sz w:val="18"/>
              </w:rPr>
              <w:t>Parking slots</w:t>
            </w:r>
          </w:p>
        </w:tc>
        <w:tc>
          <w:tcPr>
            <w:tcW w:w="3264" w:type="dxa"/>
          </w:tcPr>
          <w:p w14:paraId="684B0727" w14:textId="77777777" w:rsidR="004C737A" w:rsidRDefault="00646A27">
            <w:r>
              <w:rPr>
                <w:sz w:val="18"/>
              </w:rPr>
              <w:t>Fixed ordered slots across multiple levels</w:t>
            </w:r>
          </w:p>
        </w:tc>
        <w:tc>
          <w:tcPr>
            <w:tcW w:w="3264" w:type="dxa"/>
          </w:tcPr>
          <w:p w14:paraId="215E452D" w14:textId="77777777" w:rsidR="004C737A" w:rsidRDefault="00646A27">
            <w:r>
              <w:rPr>
                <w:sz w:val="18"/>
              </w:rPr>
              <w:t>High</w:t>
            </w:r>
          </w:p>
        </w:tc>
      </w:tr>
      <w:tr w:rsidR="004C737A" w14:paraId="434E64A9" w14:textId="77777777">
        <w:trPr>
          <w:jc w:val="center"/>
        </w:trPr>
        <w:tc>
          <w:tcPr>
            <w:tcW w:w="3264" w:type="dxa"/>
          </w:tcPr>
          <w:p w14:paraId="1E560387" w14:textId="77777777" w:rsidR="004C737A" w:rsidRDefault="00646A27">
            <w:r>
              <w:rPr>
                <w:sz w:val="18"/>
              </w:rPr>
              <w:t>Vehicle types</w:t>
            </w:r>
          </w:p>
        </w:tc>
        <w:tc>
          <w:tcPr>
            <w:tcW w:w="3264" w:type="dxa"/>
          </w:tcPr>
          <w:p w14:paraId="64D222BD" w14:textId="77777777" w:rsidR="004C737A" w:rsidRDefault="00646A27">
            <w:r>
              <w:rPr>
                <w:sz w:val="18"/>
              </w:rPr>
              <w:t>two-wheeler, car, heavy</w:t>
            </w:r>
          </w:p>
        </w:tc>
        <w:tc>
          <w:tcPr>
            <w:tcW w:w="3264" w:type="dxa"/>
          </w:tcPr>
          <w:p w14:paraId="6C8B9E8C" w14:textId="77777777" w:rsidR="004C737A" w:rsidRDefault="00646A27">
            <w:r>
              <w:rPr>
                <w:sz w:val="18"/>
              </w:rPr>
              <w:t>High</w:t>
            </w:r>
          </w:p>
        </w:tc>
      </w:tr>
      <w:tr w:rsidR="004C737A" w14:paraId="07D3AEC1" w14:textId="77777777">
        <w:trPr>
          <w:jc w:val="center"/>
        </w:trPr>
        <w:tc>
          <w:tcPr>
            <w:tcW w:w="3264" w:type="dxa"/>
          </w:tcPr>
          <w:p w14:paraId="31786E5A" w14:textId="77777777" w:rsidR="004C737A" w:rsidRDefault="00646A27">
            <w:r>
              <w:rPr>
                <w:sz w:val="18"/>
              </w:rPr>
              <w:t>Allocation</w:t>
            </w:r>
          </w:p>
        </w:tc>
        <w:tc>
          <w:tcPr>
            <w:tcW w:w="3264" w:type="dxa"/>
          </w:tcPr>
          <w:p w14:paraId="742E4D0E" w14:textId="77777777" w:rsidR="004C737A" w:rsidRDefault="00646A27">
            <w:r>
              <w:rPr>
                <w:sz w:val="18"/>
              </w:rPr>
              <w:t>First free slot in ordered pool = nearest</w:t>
            </w:r>
          </w:p>
        </w:tc>
        <w:tc>
          <w:tcPr>
            <w:tcW w:w="3264" w:type="dxa"/>
          </w:tcPr>
          <w:p w14:paraId="2F4F148A" w14:textId="77777777" w:rsidR="004C737A" w:rsidRDefault="00646A27">
            <w:r>
              <w:rPr>
                <w:sz w:val="18"/>
              </w:rPr>
              <w:t>High</w:t>
            </w:r>
          </w:p>
        </w:tc>
      </w:tr>
      <w:tr w:rsidR="004C737A" w14:paraId="75E6EA12" w14:textId="77777777">
        <w:trPr>
          <w:jc w:val="center"/>
        </w:trPr>
        <w:tc>
          <w:tcPr>
            <w:tcW w:w="3264" w:type="dxa"/>
          </w:tcPr>
          <w:p w14:paraId="5EE3D390" w14:textId="77777777" w:rsidR="004C737A" w:rsidRDefault="00646A27">
            <w:r>
              <w:rPr>
                <w:sz w:val="18"/>
              </w:rPr>
              <w:t>Vehicle records</w:t>
            </w:r>
          </w:p>
        </w:tc>
        <w:tc>
          <w:tcPr>
            <w:tcW w:w="3264" w:type="dxa"/>
          </w:tcPr>
          <w:p w14:paraId="65383704" w14:textId="77777777" w:rsidR="004C737A" w:rsidRDefault="00646A27">
            <w:r>
              <w:rPr>
                <w:sz w:val="18"/>
              </w:rPr>
              <w:t>Dictionary keyed by vehicle number</w:t>
            </w:r>
          </w:p>
        </w:tc>
        <w:tc>
          <w:tcPr>
            <w:tcW w:w="3264" w:type="dxa"/>
          </w:tcPr>
          <w:p w14:paraId="38A39063" w14:textId="77777777" w:rsidR="004C737A" w:rsidRDefault="00646A27">
            <w:r>
              <w:rPr>
                <w:sz w:val="18"/>
              </w:rPr>
              <w:t>High</w:t>
            </w:r>
          </w:p>
        </w:tc>
      </w:tr>
      <w:tr w:rsidR="004C737A" w14:paraId="01630EDF" w14:textId="77777777">
        <w:trPr>
          <w:jc w:val="center"/>
        </w:trPr>
        <w:tc>
          <w:tcPr>
            <w:tcW w:w="3264" w:type="dxa"/>
          </w:tcPr>
          <w:p w14:paraId="36AEB903" w14:textId="77777777" w:rsidR="004C737A" w:rsidRDefault="00646A27">
            <w:r>
              <w:rPr>
                <w:sz w:val="18"/>
              </w:rPr>
              <w:t>Occupied slots</w:t>
            </w:r>
          </w:p>
        </w:tc>
        <w:tc>
          <w:tcPr>
            <w:tcW w:w="3264" w:type="dxa"/>
          </w:tcPr>
          <w:p w14:paraId="67FC8752" w14:textId="77777777" w:rsidR="004C737A" w:rsidRDefault="00646A27">
            <w:r>
              <w:rPr>
                <w:sz w:val="18"/>
              </w:rPr>
              <w:t>Set for membership checking</w:t>
            </w:r>
          </w:p>
        </w:tc>
        <w:tc>
          <w:tcPr>
            <w:tcW w:w="3264" w:type="dxa"/>
          </w:tcPr>
          <w:p w14:paraId="5DE04FD2" w14:textId="77777777" w:rsidR="004C737A" w:rsidRDefault="00646A27">
            <w:r>
              <w:rPr>
                <w:sz w:val="18"/>
              </w:rPr>
              <w:t>High</w:t>
            </w:r>
          </w:p>
        </w:tc>
      </w:tr>
      <w:tr w:rsidR="004C737A" w14:paraId="4540EFE6" w14:textId="77777777">
        <w:trPr>
          <w:jc w:val="center"/>
        </w:trPr>
        <w:tc>
          <w:tcPr>
            <w:tcW w:w="3264" w:type="dxa"/>
          </w:tcPr>
          <w:p w14:paraId="503E43D9" w14:textId="77777777" w:rsidR="004C737A" w:rsidRDefault="00646A27">
            <w:r>
              <w:rPr>
                <w:sz w:val="18"/>
              </w:rPr>
              <w:t>Tariffs</w:t>
            </w:r>
          </w:p>
        </w:tc>
        <w:tc>
          <w:tcPr>
            <w:tcW w:w="3264" w:type="dxa"/>
          </w:tcPr>
          <w:p w14:paraId="7FBDB691" w14:textId="77777777" w:rsidR="004C737A" w:rsidRDefault="00646A27">
            <w:r>
              <w:rPr>
                <w:sz w:val="18"/>
              </w:rPr>
              <w:t>Fixed tuples</w:t>
            </w:r>
          </w:p>
        </w:tc>
        <w:tc>
          <w:tcPr>
            <w:tcW w:w="3264" w:type="dxa"/>
          </w:tcPr>
          <w:p w14:paraId="2C11E312" w14:textId="77777777" w:rsidR="004C737A" w:rsidRDefault="00646A27">
            <w:r>
              <w:rPr>
                <w:sz w:val="18"/>
              </w:rPr>
              <w:t>High</w:t>
            </w:r>
          </w:p>
        </w:tc>
      </w:tr>
      <w:tr w:rsidR="004C737A" w14:paraId="4C095BF3" w14:textId="77777777">
        <w:trPr>
          <w:jc w:val="center"/>
        </w:trPr>
        <w:tc>
          <w:tcPr>
            <w:tcW w:w="3264" w:type="dxa"/>
          </w:tcPr>
          <w:p w14:paraId="67401388" w14:textId="77777777" w:rsidR="004C737A" w:rsidRDefault="00646A27">
            <w:r>
              <w:rPr>
                <w:sz w:val="18"/>
              </w:rPr>
              <w:t>Persistence</w:t>
            </w:r>
          </w:p>
        </w:tc>
        <w:tc>
          <w:tcPr>
            <w:tcW w:w="3264" w:type="dxa"/>
          </w:tcPr>
          <w:p w14:paraId="203A4577" w14:textId="77777777" w:rsidR="004C737A" w:rsidRDefault="00646A27">
            <w:r>
              <w:rPr>
                <w:sz w:val="18"/>
              </w:rPr>
              <w:t>Text transaction log</w:t>
            </w:r>
          </w:p>
        </w:tc>
        <w:tc>
          <w:tcPr>
            <w:tcW w:w="3264" w:type="dxa"/>
          </w:tcPr>
          <w:p w14:paraId="76879FC6" w14:textId="77777777" w:rsidR="004C737A" w:rsidRDefault="00646A27">
            <w:r>
              <w:rPr>
                <w:sz w:val="18"/>
              </w:rPr>
              <w:t>High</w:t>
            </w:r>
          </w:p>
        </w:tc>
      </w:tr>
      <w:tr w:rsidR="004C737A" w14:paraId="0773A933" w14:textId="77777777">
        <w:trPr>
          <w:jc w:val="center"/>
        </w:trPr>
        <w:tc>
          <w:tcPr>
            <w:tcW w:w="3264" w:type="dxa"/>
          </w:tcPr>
          <w:p w14:paraId="1E195E35" w14:textId="77777777" w:rsidR="004C737A" w:rsidRDefault="00646A27">
            <w:r>
              <w:rPr>
                <w:sz w:val="18"/>
              </w:rPr>
              <w:t>Reporting</w:t>
            </w:r>
          </w:p>
        </w:tc>
        <w:tc>
          <w:tcPr>
            <w:tcW w:w="3264" w:type="dxa"/>
          </w:tcPr>
          <w:p w14:paraId="4E3FE46E" w14:textId="77777777" w:rsidR="004C737A" w:rsidRDefault="00646A27">
            <w:r>
              <w:rPr>
                <w:sz w:val="18"/>
              </w:rPr>
              <w:t>Counts, occupancy and revenue by type</w:t>
            </w:r>
          </w:p>
        </w:tc>
        <w:tc>
          <w:tcPr>
            <w:tcW w:w="3264" w:type="dxa"/>
          </w:tcPr>
          <w:p w14:paraId="042B2D40" w14:textId="77777777" w:rsidR="004C737A" w:rsidRDefault="00646A27">
            <w:r>
              <w:rPr>
                <w:sz w:val="18"/>
              </w:rPr>
              <w:t>High</w:t>
            </w:r>
          </w:p>
        </w:tc>
      </w:tr>
    </w:tbl>
    <w:p w14:paraId="7B2EBECC" w14:textId="77777777" w:rsidR="004C737A" w:rsidRDefault="004C737A"/>
    <w:p w14:paraId="4B5A9DEE" w14:textId="77777777" w:rsidR="004C737A" w:rsidRDefault="00646A27">
      <w:pPr>
        <w:spacing w:before="160" w:after="120"/>
      </w:pPr>
      <w:r>
        <w:rPr>
          <w:b/>
          <w:sz w:val="28"/>
        </w:rPr>
        <w:lastRenderedPageBreak/>
        <w:t>3.3 Data Structure Design</w:t>
      </w:r>
    </w:p>
    <w:tbl>
      <w:tblPr>
        <w:tblW w:w="0" w:type="auto"/>
        <w:jc w:val="center"/>
        <w:tblLook w:val="04A0" w:firstRow="1" w:lastRow="0" w:firstColumn="1" w:lastColumn="0" w:noHBand="0" w:noVBand="1"/>
      </w:tblPr>
      <w:tblGrid>
        <w:gridCol w:w="3264"/>
        <w:gridCol w:w="3264"/>
        <w:gridCol w:w="3264"/>
      </w:tblGrid>
      <w:tr w:rsidR="004C737A" w14:paraId="425050D5" w14:textId="77777777">
        <w:trPr>
          <w:jc w:val="center"/>
        </w:trPr>
        <w:tc>
          <w:tcPr>
            <w:tcW w:w="3264" w:type="dxa"/>
            <w:shd w:val="clear" w:color="auto" w:fill="D9EAF7"/>
          </w:tcPr>
          <w:p w14:paraId="6E699D2F" w14:textId="77777777" w:rsidR="004C737A" w:rsidRDefault="00646A27">
            <w:r>
              <w:rPr>
                <w:b/>
                <w:sz w:val="18"/>
              </w:rPr>
              <w:t>Structure</w:t>
            </w:r>
          </w:p>
        </w:tc>
        <w:tc>
          <w:tcPr>
            <w:tcW w:w="3264" w:type="dxa"/>
            <w:shd w:val="clear" w:color="auto" w:fill="D9EAF7"/>
          </w:tcPr>
          <w:p w14:paraId="64BFF93A" w14:textId="77777777" w:rsidR="004C737A" w:rsidRDefault="00646A27">
            <w:r>
              <w:rPr>
                <w:b/>
                <w:sz w:val="18"/>
              </w:rPr>
              <w:t>Use</w:t>
            </w:r>
          </w:p>
        </w:tc>
        <w:tc>
          <w:tcPr>
            <w:tcW w:w="3264" w:type="dxa"/>
            <w:shd w:val="clear" w:color="auto" w:fill="D9EAF7"/>
          </w:tcPr>
          <w:p w14:paraId="33C9084D" w14:textId="77777777" w:rsidR="004C737A" w:rsidRDefault="00646A27">
            <w:r>
              <w:rPr>
                <w:b/>
                <w:sz w:val="18"/>
              </w:rPr>
              <w:t>Example</w:t>
            </w:r>
          </w:p>
        </w:tc>
      </w:tr>
      <w:tr w:rsidR="004C737A" w14:paraId="307B413C" w14:textId="77777777">
        <w:trPr>
          <w:jc w:val="center"/>
        </w:trPr>
        <w:tc>
          <w:tcPr>
            <w:tcW w:w="3264" w:type="dxa"/>
          </w:tcPr>
          <w:p w14:paraId="1E39D392" w14:textId="77777777" w:rsidR="004C737A" w:rsidRDefault="00646A27">
            <w:r>
              <w:rPr>
                <w:sz w:val="18"/>
              </w:rPr>
              <w:t>List</w:t>
            </w:r>
          </w:p>
        </w:tc>
        <w:tc>
          <w:tcPr>
            <w:tcW w:w="3264" w:type="dxa"/>
          </w:tcPr>
          <w:p w14:paraId="2B7659DD" w14:textId="77777777" w:rsidR="004C737A" w:rsidRDefault="00646A27">
            <w:r>
              <w:rPr>
                <w:sz w:val="18"/>
              </w:rPr>
              <w:t>Ordered slot pool</w:t>
            </w:r>
          </w:p>
        </w:tc>
        <w:tc>
          <w:tcPr>
            <w:tcW w:w="3264" w:type="dxa"/>
          </w:tcPr>
          <w:p w14:paraId="7662343F" w14:textId="77777777" w:rsidR="004C737A" w:rsidRDefault="00646A27">
            <w:r>
              <w:rPr>
                <w:sz w:val="18"/>
              </w:rPr>
              <w:t>['L1-01','L1-02','L2-01']</w:t>
            </w:r>
          </w:p>
        </w:tc>
      </w:tr>
      <w:tr w:rsidR="004C737A" w14:paraId="54BAB719" w14:textId="77777777">
        <w:trPr>
          <w:jc w:val="center"/>
        </w:trPr>
        <w:tc>
          <w:tcPr>
            <w:tcW w:w="3264" w:type="dxa"/>
          </w:tcPr>
          <w:p w14:paraId="03826774" w14:textId="77777777" w:rsidR="004C737A" w:rsidRDefault="00646A27">
            <w:r>
              <w:rPr>
                <w:sz w:val="18"/>
              </w:rPr>
              <w:t>Dictionary</w:t>
            </w:r>
          </w:p>
        </w:tc>
        <w:tc>
          <w:tcPr>
            <w:tcW w:w="3264" w:type="dxa"/>
          </w:tcPr>
          <w:p w14:paraId="3CC779A6" w14:textId="77777777" w:rsidR="004C737A" w:rsidRDefault="00646A27">
            <w:r>
              <w:rPr>
                <w:sz w:val="18"/>
              </w:rPr>
              <w:t>Vehicle records</w:t>
            </w:r>
          </w:p>
        </w:tc>
        <w:tc>
          <w:tcPr>
            <w:tcW w:w="3264" w:type="dxa"/>
          </w:tcPr>
          <w:p w14:paraId="4B92AB19" w14:textId="77777777" w:rsidR="004C737A" w:rsidRDefault="00646A27">
            <w:r>
              <w:rPr>
                <w:sz w:val="18"/>
              </w:rPr>
              <w:t>vehicles['TN09AB1234']</w:t>
            </w:r>
          </w:p>
        </w:tc>
      </w:tr>
      <w:tr w:rsidR="004C737A" w14:paraId="375B2950" w14:textId="77777777">
        <w:trPr>
          <w:jc w:val="center"/>
        </w:trPr>
        <w:tc>
          <w:tcPr>
            <w:tcW w:w="3264" w:type="dxa"/>
          </w:tcPr>
          <w:p w14:paraId="1A0F0BD5" w14:textId="77777777" w:rsidR="004C737A" w:rsidRDefault="00646A27">
            <w:r>
              <w:rPr>
                <w:sz w:val="18"/>
              </w:rPr>
              <w:t>Tuple</w:t>
            </w:r>
          </w:p>
        </w:tc>
        <w:tc>
          <w:tcPr>
            <w:tcW w:w="3264" w:type="dxa"/>
          </w:tcPr>
          <w:p w14:paraId="4E45A45F" w14:textId="77777777" w:rsidR="004C737A" w:rsidRDefault="00646A27">
            <w:r>
              <w:rPr>
                <w:sz w:val="18"/>
              </w:rPr>
              <w:t>Fixed tariff values</w:t>
            </w:r>
          </w:p>
        </w:tc>
        <w:tc>
          <w:tcPr>
            <w:tcW w:w="3264" w:type="dxa"/>
          </w:tcPr>
          <w:p w14:paraId="60BFC0FA" w14:textId="77777777" w:rsidR="004C737A" w:rsidRDefault="00646A27">
            <w:r>
              <w:rPr>
                <w:sz w:val="18"/>
              </w:rPr>
              <w:t>('car',30,20)</w:t>
            </w:r>
          </w:p>
        </w:tc>
      </w:tr>
      <w:tr w:rsidR="004C737A" w14:paraId="3BB5B025" w14:textId="77777777">
        <w:trPr>
          <w:jc w:val="center"/>
        </w:trPr>
        <w:tc>
          <w:tcPr>
            <w:tcW w:w="3264" w:type="dxa"/>
          </w:tcPr>
          <w:p w14:paraId="3F4CAA85" w14:textId="77777777" w:rsidR="004C737A" w:rsidRDefault="00646A27">
            <w:r>
              <w:rPr>
                <w:sz w:val="18"/>
              </w:rPr>
              <w:t>Set</w:t>
            </w:r>
          </w:p>
        </w:tc>
        <w:tc>
          <w:tcPr>
            <w:tcW w:w="3264" w:type="dxa"/>
          </w:tcPr>
          <w:p w14:paraId="7B367C97" w14:textId="77777777" w:rsidR="004C737A" w:rsidRDefault="00646A27">
            <w:r>
              <w:rPr>
                <w:sz w:val="18"/>
              </w:rPr>
              <w:t>Occupied slots</w:t>
            </w:r>
          </w:p>
        </w:tc>
        <w:tc>
          <w:tcPr>
            <w:tcW w:w="3264" w:type="dxa"/>
          </w:tcPr>
          <w:p w14:paraId="7456A99C" w14:textId="77777777" w:rsidR="004C737A" w:rsidRDefault="00646A27">
            <w:r>
              <w:rPr>
                <w:sz w:val="18"/>
              </w:rPr>
              <w:t>{'L1-01','L2-01'}</w:t>
            </w:r>
          </w:p>
        </w:tc>
      </w:tr>
    </w:tbl>
    <w:p w14:paraId="443359A0" w14:textId="77777777" w:rsidR="004C737A" w:rsidRDefault="004C737A"/>
    <w:p w14:paraId="01023555" w14:textId="77777777" w:rsidR="004C737A" w:rsidRDefault="00646A27">
      <w:pPr>
        <w:spacing w:before="160" w:after="120"/>
      </w:pPr>
      <w:r>
        <w:rPr>
          <w:b/>
          <w:sz w:val="28"/>
        </w:rPr>
        <w:t>3.4 Alternative Solutions</w:t>
      </w:r>
    </w:p>
    <w:tbl>
      <w:tblPr>
        <w:tblW w:w="0" w:type="auto"/>
        <w:jc w:val="center"/>
        <w:tblLook w:val="04A0" w:firstRow="1" w:lastRow="0" w:firstColumn="1" w:lastColumn="0" w:noHBand="0" w:noVBand="1"/>
      </w:tblPr>
      <w:tblGrid>
        <w:gridCol w:w="1958"/>
        <w:gridCol w:w="1958"/>
        <w:gridCol w:w="1958"/>
        <w:gridCol w:w="1958"/>
        <w:gridCol w:w="1958"/>
      </w:tblGrid>
      <w:tr w:rsidR="004C737A" w14:paraId="6FA097E0" w14:textId="77777777">
        <w:trPr>
          <w:jc w:val="center"/>
        </w:trPr>
        <w:tc>
          <w:tcPr>
            <w:tcW w:w="1958" w:type="dxa"/>
            <w:shd w:val="clear" w:color="auto" w:fill="D9EAF7"/>
          </w:tcPr>
          <w:p w14:paraId="4CC4A810" w14:textId="77777777" w:rsidR="004C737A" w:rsidRDefault="00646A27">
            <w:r>
              <w:rPr>
                <w:b/>
                <w:sz w:val="18"/>
              </w:rPr>
              <w:t>Criterion</w:t>
            </w:r>
          </w:p>
        </w:tc>
        <w:tc>
          <w:tcPr>
            <w:tcW w:w="1958" w:type="dxa"/>
            <w:shd w:val="clear" w:color="auto" w:fill="D9EAF7"/>
          </w:tcPr>
          <w:p w14:paraId="2F7051C5" w14:textId="77777777" w:rsidR="004C737A" w:rsidRDefault="00646A27">
            <w:r>
              <w:rPr>
                <w:b/>
                <w:sz w:val="18"/>
              </w:rPr>
              <w:t>Weight</w:t>
            </w:r>
          </w:p>
        </w:tc>
        <w:tc>
          <w:tcPr>
            <w:tcW w:w="1958" w:type="dxa"/>
            <w:shd w:val="clear" w:color="auto" w:fill="D9EAF7"/>
          </w:tcPr>
          <w:p w14:paraId="02FDBD59" w14:textId="77777777" w:rsidR="004C737A" w:rsidRDefault="00646A27">
            <w:r>
              <w:rPr>
                <w:b/>
                <w:sz w:val="18"/>
              </w:rPr>
              <w:t>Manual</w:t>
            </w:r>
          </w:p>
        </w:tc>
        <w:tc>
          <w:tcPr>
            <w:tcW w:w="1958" w:type="dxa"/>
            <w:shd w:val="clear" w:color="auto" w:fill="D9EAF7"/>
          </w:tcPr>
          <w:p w14:paraId="5B55BD72" w14:textId="77777777" w:rsidR="004C737A" w:rsidRDefault="00646A27">
            <w:r>
              <w:rPr>
                <w:b/>
                <w:sz w:val="18"/>
              </w:rPr>
              <w:t>Spreadsheet</w:t>
            </w:r>
          </w:p>
        </w:tc>
        <w:tc>
          <w:tcPr>
            <w:tcW w:w="1958" w:type="dxa"/>
            <w:shd w:val="clear" w:color="auto" w:fill="D9EAF7"/>
          </w:tcPr>
          <w:p w14:paraId="0351AE83" w14:textId="77777777" w:rsidR="004C737A" w:rsidRDefault="00646A27">
            <w:r>
              <w:rPr>
                <w:b/>
                <w:sz w:val="18"/>
              </w:rPr>
              <w:t>Python Application</w:t>
            </w:r>
          </w:p>
        </w:tc>
      </w:tr>
      <w:tr w:rsidR="004C737A" w14:paraId="7C5E5DCD" w14:textId="77777777">
        <w:trPr>
          <w:jc w:val="center"/>
        </w:trPr>
        <w:tc>
          <w:tcPr>
            <w:tcW w:w="1958" w:type="dxa"/>
          </w:tcPr>
          <w:p w14:paraId="7EEF66BB" w14:textId="77777777" w:rsidR="004C737A" w:rsidRDefault="00646A27">
            <w:r>
              <w:rPr>
                <w:sz w:val="18"/>
              </w:rPr>
              <w:t>Workflow performance</w:t>
            </w:r>
          </w:p>
        </w:tc>
        <w:tc>
          <w:tcPr>
            <w:tcW w:w="1958" w:type="dxa"/>
          </w:tcPr>
          <w:p w14:paraId="41451C87" w14:textId="77777777" w:rsidR="004C737A" w:rsidRDefault="00646A27">
            <w:r>
              <w:rPr>
                <w:sz w:val="18"/>
              </w:rPr>
              <w:t>30%</w:t>
            </w:r>
          </w:p>
        </w:tc>
        <w:tc>
          <w:tcPr>
            <w:tcW w:w="1958" w:type="dxa"/>
          </w:tcPr>
          <w:p w14:paraId="136445FB" w14:textId="77777777" w:rsidR="004C737A" w:rsidRDefault="00646A27">
            <w:r>
              <w:rPr>
                <w:sz w:val="18"/>
              </w:rPr>
              <w:t>Low</w:t>
            </w:r>
          </w:p>
        </w:tc>
        <w:tc>
          <w:tcPr>
            <w:tcW w:w="1958" w:type="dxa"/>
          </w:tcPr>
          <w:p w14:paraId="08DD66FC" w14:textId="77777777" w:rsidR="004C737A" w:rsidRDefault="00646A27">
            <w:r>
              <w:rPr>
                <w:sz w:val="18"/>
              </w:rPr>
              <w:t>Medium</w:t>
            </w:r>
          </w:p>
        </w:tc>
        <w:tc>
          <w:tcPr>
            <w:tcW w:w="1958" w:type="dxa"/>
          </w:tcPr>
          <w:p w14:paraId="30C478E3" w14:textId="77777777" w:rsidR="004C737A" w:rsidRDefault="00646A27">
            <w:r>
              <w:rPr>
                <w:sz w:val="18"/>
              </w:rPr>
              <w:t>High</w:t>
            </w:r>
          </w:p>
        </w:tc>
      </w:tr>
      <w:tr w:rsidR="004C737A" w14:paraId="7ED15AB9" w14:textId="77777777">
        <w:trPr>
          <w:jc w:val="center"/>
        </w:trPr>
        <w:tc>
          <w:tcPr>
            <w:tcW w:w="1958" w:type="dxa"/>
          </w:tcPr>
          <w:p w14:paraId="4B416A4C" w14:textId="77777777" w:rsidR="004C737A" w:rsidRDefault="00646A27">
            <w:r>
              <w:rPr>
                <w:sz w:val="18"/>
              </w:rPr>
              <w:t>Cost</w:t>
            </w:r>
          </w:p>
        </w:tc>
        <w:tc>
          <w:tcPr>
            <w:tcW w:w="1958" w:type="dxa"/>
          </w:tcPr>
          <w:p w14:paraId="2797C3F2" w14:textId="77777777" w:rsidR="004C737A" w:rsidRDefault="00646A27">
            <w:r>
              <w:rPr>
                <w:sz w:val="18"/>
              </w:rPr>
              <w:t>20%</w:t>
            </w:r>
          </w:p>
        </w:tc>
        <w:tc>
          <w:tcPr>
            <w:tcW w:w="1958" w:type="dxa"/>
          </w:tcPr>
          <w:p w14:paraId="0444E8B2" w14:textId="77777777" w:rsidR="004C737A" w:rsidRDefault="00646A27">
            <w:r>
              <w:rPr>
                <w:sz w:val="18"/>
              </w:rPr>
              <w:t>High</w:t>
            </w:r>
          </w:p>
        </w:tc>
        <w:tc>
          <w:tcPr>
            <w:tcW w:w="1958" w:type="dxa"/>
          </w:tcPr>
          <w:p w14:paraId="629F969B" w14:textId="77777777" w:rsidR="004C737A" w:rsidRDefault="00646A27">
            <w:r>
              <w:rPr>
                <w:sz w:val="18"/>
              </w:rPr>
              <w:t>High</w:t>
            </w:r>
          </w:p>
        </w:tc>
        <w:tc>
          <w:tcPr>
            <w:tcW w:w="1958" w:type="dxa"/>
          </w:tcPr>
          <w:p w14:paraId="1F619D04" w14:textId="77777777" w:rsidR="004C737A" w:rsidRDefault="00646A27">
            <w:r>
              <w:rPr>
                <w:sz w:val="18"/>
              </w:rPr>
              <w:t>High</w:t>
            </w:r>
          </w:p>
        </w:tc>
      </w:tr>
      <w:tr w:rsidR="004C737A" w14:paraId="432D851C" w14:textId="77777777">
        <w:trPr>
          <w:jc w:val="center"/>
        </w:trPr>
        <w:tc>
          <w:tcPr>
            <w:tcW w:w="1958" w:type="dxa"/>
          </w:tcPr>
          <w:p w14:paraId="409254DB" w14:textId="77777777" w:rsidR="004C737A" w:rsidRDefault="00646A27">
            <w:r>
              <w:rPr>
                <w:sz w:val="18"/>
              </w:rPr>
              <w:t>Reliability</w:t>
            </w:r>
          </w:p>
        </w:tc>
        <w:tc>
          <w:tcPr>
            <w:tcW w:w="1958" w:type="dxa"/>
          </w:tcPr>
          <w:p w14:paraId="48CE33E5" w14:textId="77777777" w:rsidR="004C737A" w:rsidRDefault="00646A27">
            <w:r>
              <w:rPr>
                <w:sz w:val="18"/>
              </w:rPr>
              <w:t>20%</w:t>
            </w:r>
          </w:p>
        </w:tc>
        <w:tc>
          <w:tcPr>
            <w:tcW w:w="1958" w:type="dxa"/>
          </w:tcPr>
          <w:p w14:paraId="29A9A5F8" w14:textId="77777777" w:rsidR="004C737A" w:rsidRDefault="00646A27">
            <w:r>
              <w:rPr>
                <w:sz w:val="18"/>
              </w:rPr>
              <w:t>Low</w:t>
            </w:r>
          </w:p>
        </w:tc>
        <w:tc>
          <w:tcPr>
            <w:tcW w:w="1958" w:type="dxa"/>
          </w:tcPr>
          <w:p w14:paraId="6C50E366" w14:textId="77777777" w:rsidR="004C737A" w:rsidRDefault="00646A27">
            <w:r>
              <w:rPr>
                <w:sz w:val="18"/>
              </w:rPr>
              <w:t>Medium</w:t>
            </w:r>
          </w:p>
        </w:tc>
        <w:tc>
          <w:tcPr>
            <w:tcW w:w="1958" w:type="dxa"/>
          </w:tcPr>
          <w:p w14:paraId="7630A4C1" w14:textId="77777777" w:rsidR="004C737A" w:rsidRDefault="00646A27">
            <w:r>
              <w:rPr>
                <w:sz w:val="18"/>
              </w:rPr>
              <w:t>High</w:t>
            </w:r>
          </w:p>
        </w:tc>
      </w:tr>
      <w:tr w:rsidR="004C737A" w14:paraId="7731C3F3" w14:textId="77777777">
        <w:trPr>
          <w:jc w:val="center"/>
        </w:trPr>
        <w:tc>
          <w:tcPr>
            <w:tcW w:w="1958" w:type="dxa"/>
          </w:tcPr>
          <w:p w14:paraId="44586CE5" w14:textId="77777777" w:rsidR="004C737A" w:rsidRDefault="00646A27">
            <w:r>
              <w:rPr>
                <w:sz w:val="18"/>
              </w:rPr>
              <w:t>Maintainability</w:t>
            </w:r>
          </w:p>
        </w:tc>
        <w:tc>
          <w:tcPr>
            <w:tcW w:w="1958" w:type="dxa"/>
          </w:tcPr>
          <w:p w14:paraId="0F567259" w14:textId="77777777" w:rsidR="004C737A" w:rsidRDefault="00646A27">
            <w:r>
              <w:rPr>
                <w:sz w:val="18"/>
              </w:rPr>
              <w:t>15%</w:t>
            </w:r>
          </w:p>
        </w:tc>
        <w:tc>
          <w:tcPr>
            <w:tcW w:w="1958" w:type="dxa"/>
          </w:tcPr>
          <w:p w14:paraId="026D7C0E" w14:textId="77777777" w:rsidR="004C737A" w:rsidRDefault="00646A27">
            <w:r>
              <w:rPr>
                <w:sz w:val="18"/>
              </w:rPr>
              <w:t>Low</w:t>
            </w:r>
          </w:p>
        </w:tc>
        <w:tc>
          <w:tcPr>
            <w:tcW w:w="1958" w:type="dxa"/>
          </w:tcPr>
          <w:p w14:paraId="3D3CCFA5" w14:textId="77777777" w:rsidR="004C737A" w:rsidRDefault="00646A27">
            <w:r>
              <w:rPr>
                <w:sz w:val="18"/>
              </w:rPr>
              <w:t>Medium</w:t>
            </w:r>
          </w:p>
        </w:tc>
        <w:tc>
          <w:tcPr>
            <w:tcW w:w="1958" w:type="dxa"/>
          </w:tcPr>
          <w:p w14:paraId="60F6CD60" w14:textId="77777777" w:rsidR="004C737A" w:rsidRDefault="00646A27">
            <w:r>
              <w:rPr>
                <w:sz w:val="18"/>
              </w:rPr>
              <w:t>High</w:t>
            </w:r>
          </w:p>
        </w:tc>
      </w:tr>
      <w:tr w:rsidR="004C737A" w14:paraId="48CC1477" w14:textId="77777777">
        <w:trPr>
          <w:jc w:val="center"/>
        </w:trPr>
        <w:tc>
          <w:tcPr>
            <w:tcW w:w="1958" w:type="dxa"/>
          </w:tcPr>
          <w:p w14:paraId="4B372694" w14:textId="77777777" w:rsidR="004C737A" w:rsidRDefault="00646A27">
            <w:r>
              <w:rPr>
                <w:sz w:val="18"/>
              </w:rPr>
              <w:t>Python learning value</w:t>
            </w:r>
          </w:p>
        </w:tc>
        <w:tc>
          <w:tcPr>
            <w:tcW w:w="1958" w:type="dxa"/>
          </w:tcPr>
          <w:p w14:paraId="1DCFEBC9" w14:textId="77777777" w:rsidR="004C737A" w:rsidRDefault="00646A27">
            <w:r>
              <w:rPr>
                <w:sz w:val="18"/>
              </w:rPr>
              <w:t>15%</w:t>
            </w:r>
          </w:p>
        </w:tc>
        <w:tc>
          <w:tcPr>
            <w:tcW w:w="1958" w:type="dxa"/>
          </w:tcPr>
          <w:p w14:paraId="4C9546B3" w14:textId="77777777" w:rsidR="004C737A" w:rsidRDefault="00646A27">
            <w:r>
              <w:rPr>
                <w:sz w:val="18"/>
              </w:rPr>
              <w:t>Low</w:t>
            </w:r>
          </w:p>
        </w:tc>
        <w:tc>
          <w:tcPr>
            <w:tcW w:w="1958" w:type="dxa"/>
          </w:tcPr>
          <w:p w14:paraId="15C62236" w14:textId="77777777" w:rsidR="004C737A" w:rsidRDefault="00646A27">
            <w:r>
              <w:rPr>
                <w:sz w:val="18"/>
              </w:rPr>
              <w:t>Medium</w:t>
            </w:r>
          </w:p>
        </w:tc>
        <w:tc>
          <w:tcPr>
            <w:tcW w:w="1958" w:type="dxa"/>
          </w:tcPr>
          <w:p w14:paraId="6D1B3BA5" w14:textId="77777777" w:rsidR="004C737A" w:rsidRDefault="00646A27">
            <w:r>
              <w:rPr>
                <w:sz w:val="18"/>
              </w:rPr>
              <w:t>High</w:t>
            </w:r>
          </w:p>
        </w:tc>
      </w:tr>
    </w:tbl>
    <w:p w14:paraId="5839E5E2" w14:textId="77777777" w:rsidR="004C737A" w:rsidRDefault="004C737A"/>
    <w:p w14:paraId="4034E1F9" w14:textId="77777777" w:rsidR="004C737A" w:rsidRDefault="00646A27">
      <w:pPr>
        <w:spacing w:before="160" w:after="120"/>
      </w:pPr>
      <w:r>
        <w:rPr>
          <w:b/>
          <w:sz w:val="28"/>
        </w:rPr>
        <w:t>3.5 Selected Design</w:t>
      </w:r>
    </w:p>
    <w:p w14:paraId="47CDE340" w14:textId="77777777" w:rsidR="004C737A" w:rsidRDefault="00646A27">
      <w:pPr>
        <w:spacing w:after="120"/>
      </w:pPr>
      <w:r>
        <w:t>The Python menu-driven application is selected because it satisfies the Slot B requirements with a clear and modular design.</w:t>
      </w:r>
    </w:p>
    <w:p w14:paraId="4093E744" w14:textId="77777777" w:rsidR="004C737A" w:rsidRDefault="00646A27">
      <w:pPr>
        <w:spacing w:after="120"/>
      </w:pPr>
      <w:r>
        <w:t>Workflow: Operator → Menu → Vehicle Registration → Nearest Slot Allocation → Active Record → Exit Processing → Duration/Billing → Transaction Log → End-of-Day Report</w:t>
      </w:r>
    </w:p>
    <w:p w14:paraId="051BED74" w14:textId="77777777" w:rsidR="004C737A" w:rsidRDefault="00646A27">
      <w:pPr>
        <w:spacing w:before="160" w:after="120"/>
      </w:pPr>
      <w:r>
        <w:rPr>
          <w:b/>
          <w:sz w:val="28"/>
        </w:rPr>
        <w:t>3.6 Sustainability, Ethics, Safety, Risk and Security</w:t>
      </w:r>
    </w:p>
    <w:tbl>
      <w:tblPr>
        <w:tblW w:w="0" w:type="auto"/>
        <w:jc w:val="center"/>
        <w:tblLook w:val="04A0" w:firstRow="1" w:lastRow="0" w:firstColumn="1" w:lastColumn="0" w:noHBand="0" w:noVBand="1"/>
      </w:tblPr>
      <w:tblGrid>
        <w:gridCol w:w="3264"/>
        <w:gridCol w:w="3264"/>
        <w:gridCol w:w="3264"/>
      </w:tblGrid>
      <w:tr w:rsidR="004C737A" w14:paraId="3EF7D654" w14:textId="77777777">
        <w:trPr>
          <w:jc w:val="center"/>
        </w:trPr>
        <w:tc>
          <w:tcPr>
            <w:tcW w:w="3264" w:type="dxa"/>
            <w:shd w:val="clear" w:color="auto" w:fill="D9EAF7"/>
          </w:tcPr>
          <w:p w14:paraId="1B713523" w14:textId="77777777" w:rsidR="004C737A" w:rsidRDefault="00646A27">
            <w:r>
              <w:rPr>
                <w:b/>
                <w:sz w:val="18"/>
              </w:rPr>
              <w:t>Area</w:t>
            </w:r>
          </w:p>
        </w:tc>
        <w:tc>
          <w:tcPr>
            <w:tcW w:w="3264" w:type="dxa"/>
            <w:shd w:val="clear" w:color="auto" w:fill="D9EAF7"/>
          </w:tcPr>
          <w:p w14:paraId="611049D1" w14:textId="77777777" w:rsidR="004C737A" w:rsidRDefault="00646A27">
            <w:r>
              <w:rPr>
                <w:b/>
                <w:sz w:val="18"/>
              </w:rPr>
              <w:t>Consideration</w:t>
            </w:r>
          </w:p>
        </w:tc>
        <w:tc>
          <w:tcPr>
            <w:tcW w:w="3264" w:type="dxa"/>
            <w:shd w:val="clear" w:color="auto" w:fill="D9EAF7"/>
          </w:tcPr>
          <w:p w14:paraId="48ECC96A" w14:textId="77777777" w:rsidR="004C737A" w:rsidRDefault="00646A27">
            <w:r>
              <w:rPr>
                <w:b/>
                <w:sz w:val="18"/>
              </w:rPr>
              <w:t>Design Response</w:t>
            </w:r>
          </w:p>
        </w:tc>
      </w:tr>
      <w:tr w:rsidR="004C737A" w14:paraId="26EF86AE" w14:textId="77777777">
        <w:trPr>
          <w:jc w:val="center"/>
        </w:trPr>
        <w:tc>
          <w:tcPr>
            <w:tcW w:w="3264" w:type="dxa"/>
          </w:tcPr>
          <w:p w14:paraId="44E620CB" w14:textId="77777777" w:rsidR="004C737A" w:rsidRDefault="00646A27">
            <w:r>
              <w:rPr>
                <w:sz w:val="18"/>
              </w:rPr>
              <w:t>SDG 9</w:t>
            </w:r>
          </w:p>
        </w:tc>
        <w:tc>
          <w:tcPr>
            <w:tcW w:w="3264" w:type="dxa"/>
          </w:tcPr>
          <w:p w14:paraId="4B84E223" w14:textId="77777777" w:rsidR="004C737A" w:rsidRDefault="00646A27">
            <w:r>
              <w:rPr>
                <w:sz w:val="18"/>
              </w:rPr>
              <w:t>Industry, innovation and infrastructure</w:t>
            </w:r>
          </w:p>
        </w:tc>
        <w:tc>
          <w:tcPr>
            <w:tcW w:w="3264" w:type="dxa"/>
          </w:tcPr>
          <w:p w14:paraId="43E4431D" w14:textId="77777777" w:rsidR="004C737A" w:rsidRDefault="00646A27">
            <w:r>
              <w:rPr>
                <w:sz w:val="18"/>
              </w:rPr>
              <w:t>Automate a structured infrastructure-management task.</w:t>
            </w:r>
          </w:p>
        </w:tc>
      </w:tr>
      <w:tr w:rsidR="004C737A" w14:paraId="378ACCCA" w14:textId="77777777">
        <w:trPr>
          <w:jc w:val="center"/>
        </w:trPr>
        <w:tc>
          <w:tcPr>
            <w:tcW w:w="3264" w:type="dxa"/>
          </w:tcPr>
          <w:p w14:paraId="4E0E7E34" w14:textId="77777777" w:rsidR="004C737A" w:rsidRDefault="00646A27">
            <w:r>
              <w:rPr>
                <w:sz w:val="18"/>
              </w:rPr>
              <w:t>SDG 11</w:t>
            </w:r>
          </w:p>
        </w:tc>
        <w:tc>
          <w:tcPr>
            <w:tcW w:w="3264" w:type="dxa"/>
          </w:tcPr>
          <w:p w14:paraId="1D0C6530" w14:textId="77777777" w:rsidR="004C737A" w:rsidRDefault="00646A27">
            <w:r>
              <w:rPr>
                <w:sz w:val="18"/>
              </w:rPr>
              <w:t>Sustainable cities and communities</w:t>
            </w:r>
          </w:p>
        </w:tc>
        <w:tc>
          <w:tcPr>
            <w:tcW w:w="3264" w:type="dxa"/>
          </w:tcPr>
          <w:p w14:paraId="7F92A32C" w14:textId="77777777" w:rsidR="004C737A" w:rsidRDefault="00646A27">
            <w:r>
              <w:rPr>
                <w:sz w:val="18"/>
              </w:rPr>
              <w:t>Improve organized parking-slot utilization.</w:t>
            </w:r>
          </w:p>
        </w:tc>
      </w:tr>
      <w:tr w:rsidR="004C737A" w14:paraId="7F352947" w14:textId="77777777">
        <w:trPr>
          <w:jc w:val="center"/>
        </w:trPr>
        <w:tc>
          <w:tcPr>
            <w:tcW w:w="3264" w:type="dxa"/>
          </w:tcPr>
          <w:p w14:paraId="62DF3A52" w14:textId="77777777" w:rsidR="004C737A" w:rsidRDefault="00646A27">
            <w:r>
              <w:rPr>
                <w:sz w:val="18"/>
              </w:rPr>
              <w:t>SDG 12</w:t>
            </w:r>
          </w:p>
        </w:tc>
        <w:tc>
          <w:tcPr>
            <w:tcW w:w="3264" w:type="dxa"/>
          </w:tcPr>
          <w:p w14:paraId="28CD4CEF" w14:textId="77777777" w:rsidR="004C737A" w:rsidRDefault="00646A27">
            <w:r>
              <w:rPr>
                <w:sz w:val="18"/>
              </w:rPr>
              <w:t>Responsible consumption and production</w:t>
            </w:r>
          </w:p>
        </w:tc>
        <w:tc>
          <w:tcPr>
            <w:tcW w:w="3264" w:type="dxa"/>
          </w:tcPr>
          <w:p w14:paraId="670D2AF0" w14:textId="77777777" w:rsidR="004C737A" w:rsidRDefault="00646A27">
            <w:r>
              <w:rPr>
                <w:sz w:val="18"/>
              </w:rPr>
              <w:t>Reduce dependence on paper-based registers.</w:t>
            </w:r>
          </w:p>
        </w:tc>
      </w:tr>
      <w:tr w:rsidR="004C737A" w14:paraId="0090EEE6" w14:textId="77777777">
        <w:trPr>
          <w:jc w:val="center"/>
        </w:trPr>
        <w:tc>
          <w:tcPr>
            <w:tcW w:w="3264" w:type="dxa"/>
          </w:tcPr>
          <w:p w14:paraId="357D7ECE" w14:textId="77777777" w:rsidR="004C737A" w:rsidRDefault="00646A27">
            <w:r>
              <w:rPr>
                <w:sz w:val="18"/>
              </w:rPr>
              <w:t>Ethics</w:t>
            </w:r>
          </w:p>
        </w:tc>
        <w:tc>
          <w:tcPr>
            <w:tcW w:w="3264" w:type="dxa"/>
          </w:tcPr>
          <w:p w14:paraId="2A7681F9" w14:textId="77777777" w:rsidR="004C737A" w:rsidRDefault="00646A27">
            <w:r>
              <w:rPr>
                <w:sz w:val="18"/>
              </w:rPr>
              <w:t>Fair billing and responsible records</w:t>
            </w:r>
          </w:p>
        </w:tc>
        <w:tc>
          <w:tcPr>
            <w:tcW w:w="3264" w:type="dxa"/>
          </w:tcPr>
          <w:p w14:paraId="1F64FED5" w14:textId="77777777" w:rsidR="004C737A" w:rsidRDefault="00646A27">
            <w:r>
              <w:rPr>
                <w:sz w:val="18"/>
              </w:rPr>
              <w:t>Use deterministic tariff rules and controlled access.</w:t>
            </w:r>
          </w:p>
        </w:tc>
      </w:tr>
      <w:tr w:rsidR="004C737A" w14:paraId="6D7BCA39" w14:textId="77777777">
        <w:trPr>
          <w:jc w:val="center"/>
        </w:trPr>
        <w:tc>
          <w:tcPr>
            <w:tcW w:w="3264" w:type="dxa"/>
          </w:tcPr>
          <w:p w14:paraId="5329A5E6" w14:textId="77777777" w:rsidR="004C737A" w:rsidRDefault="00646A27">
            <w:r>
              <w:rPr>
                <w:sz w:val="18"/>
              </w:rPr>
              <w:t>Safety</w:t>
            </w:r>
          </w:p>
        </w:tc>
        <w:tc>
          <w:tcPr>
            <w:tcW w:w="3264" w:type="dxa"/>
          </w:tcPr>
          <w:p w14:paraId="7FCE592B" w14:textId="77777777" w:rsidR="004C737A" w:rsidRDefault="00646A27">
            <w:r>
              <w:rPr>
                <w:sz w:val="18"/>
              </w:rPr>
              <w:t>Incorrect allocation can disrupt operations</w:t>
            </w:r>
          </w:p>
        </w:tc>
        <w:tc>
          <w:tcPr>
            <w:tcW w:w="3264" w:type="dxa"/>
          </w:tcPr>
          <w:p w14:paraId="2A3FD284" w14:textId="77777777" w:rsidR="004C737A" w:rsidRDefault="00646A27">
            <w:r>
              <w:rPr>
                <w:sz w:val="18"/>
              </w:rPr>
              <w:t>Validate input and full-lot conditions.</w:t>
            </w:r>
          </w:p>
        </w:tc>
      </w:tr>
      <w:tr w:rsidR="004C737A" w14:paraId="08526AE7" w14:textId="77777777">
        <w:trPr>
          <w:jc w:val="center"/>
        </w:trPr>
        <w:tc>
          <w:tcPr>
            <w:tcW w:w="3264" w:type="dxa"/>
          </w:tcPr>
          <w:p w14:paraId="4109D65B" w14:textId="77777777" w:rsidR="004C737A" w:rsidRDefault="00646A27">
            <w:r>
              <w:rPr>
                <w:sz w:val="18"/>
              </w:rPr>
              <w:t>Security</w:t>
            </w:r>
          </w:p>
        </w:tc>
        <w:tc>
          <w:tcPr>
            <w:tcW w:w="3264" w:type="dxa"/>
          </w:tcPr>
          <w:p w14:paraId="31713F65" w14:textId="77777777" w:rsidR="004C737A" w:rsidRDefault="00646A27">
            <w:r>
              <w:rPr>
                <w:sz w:val="18"/>
              </w:rPr>
              <w:t>Vehicle/transaction data are operational records</w:t>
            </w:r>
          </w:p>
        </w:tc>
        <w:tc>
          <w:tcPr>
            <w:tcW w:w="3264" w:type="dxa"/>
          </w:tcPr>
          <w:p w14:paraId="6099D377" w14:textId="77777777" w:rsidR="004C737A" w:rsidRDefault="00646A27">
            <w:r>
              <w:rPr>
                <w:sz w:val="18"/>
              </w:rPr>
              <w:t>Protect log files and validate identifiers.</w:t>
            </w:r>
          </w:p>
        </w:tc>
      </w:tr>
    </w:tbl>
    <w:p w14:paraId="5CDBDE42" w14:textId="77777777" w:rsidR="004C737A" w:rsidRDefault="004C737A"/>
    <w:p w14:paraId="79EA689C" w14:textId="77777777" w:rsidR="004C737A" w:rsidRDefault="00646A27">
      <w:pPr>
        <w:spacing w:before="160" w:after="120"/>
      </w:pPr>
      <w:r>
        <w:rPr>
          <w:b/>
          <w:sz w:val="24"/>
        </w:rPr>
        <w:t>Risk Register</w:t>
      </w:r>
    </w:p>
    <w:tbl>
      <w:tblPr>
        <w:tblW w:w="0" w:type="auto"/>
        <w:jc w:val="center"/>
        <w:tblLook w:val="04A0" w:firstRow="1" w:lastRow="0" w:firstColumn="1" w:lastColumn="0" w:noHBand="0" w:noVBand="1"/>
      </w:tblPr>
      <w:tblGrid>
        <w:gridCol w:w="1958"/>
        <w:gridCol w:w="1958"/>
        <w:gridCol w:w="1958"/>
        <w:gridCol w:w="1958"/>
        <w:gridCol w:w="1958"/>
      </w:tblGrid>
      <w:tr w:rsidR="004C737A" w14:paraId="3ED75048" w14:textId="77777777">
        <w:trPr>
          <w:jc w:val="center"/>
        </w:trPr>
        <w:tc>
          <w:tcPr>
            <w:tcW w:w="1958" w:type="dxa"/>
            <w:shd w:val="clear" w:color="auto" w:fill="D9EAF7"/>
          </w:tcPr>
          <w:p w14:paraId="30BC1252" w14:textId="77777777" w:rsidR="004C737A" w:rsidRDefault="00646A27">
            <w:r>
              <w:rPr>
                <w:b/>
                <w:sz w:val="18"/>
              </w:rPr>
              <w:t>Risk</w:t>
            </w:r>
          </w:p>
        </w:tc>
        <w:tc>
          <w:tcPr>
            <w:tcW w:w="1958" w:type="dxa"/>
            <w:shd w:val="clear" w:color="auto" w:fill="D9EAF7"/>
          </w:tcPr>
          <w:p w14:paraId="3A17B220" w14:textId="77777777" w:rsidR="004C737A" w:rsidRDefault="00646A27">
            <w:r>
              <w:rPr>
                <w:b/>
                <w:sz w:val="18"/>
              </w:rPr>
              <w:t>Likelihood</w:t>
            </w:r>
          </w:p>
        </w:tc>
        <w:tc>
          <w:tcPr>
            <w:tcW w:w="1958" w:type="dxa"/>
            <w:shd w:val="clear" w:color="auto" w:fill="D9EAF7"/>
          </w:tcPr>
          <w:p w14:paraId="3A194367" w14:textId="77777777" w:rsidR="004C737A" w:rsidRDefault="00646A27">
            <w:r>
              <w:rPr>
                <w:b/>
                <w:sz w:val="18"/>
              </w:rPr>
              <w:t>Severity</w:t>
            </w:r>
          </w:p>
        </w:tc>
        <w:tc>
          <w:tcPr>
            <w:tcW w:w="1958" w:type="dxa"/>
            <w:shd w:val="clear" w:color="auto" w:fill="D9EAF7"/>
          </w:tcPr>
          <w:p w14:paraId="763B8EB9" w14:textId="77777777" w:rsidR="004C737A" w:rsidRDefault="00646A27">
            <w:r>
              <w:rPr>
                <w:b/>
                <w:sz w:val="18"/>
              </w:rPr>
              <w:t>Mitigation</w:t>
            </w:r>
          </w:p>
        </w:tc>
        <w:tc>
          <w:tcPr>
            <w:tcW w:w="1958" w:type="dxa"/>
            <w:shd w:val="clear" w:color="auto" w:fill="D9EAF7"/>
          </w:tcPr>
          <w:p w14:paraId="65DF33E9" w14:textId="77777777" w:rsidR="004C737A" w:rsidRDefault="00646A27">
            <w:r>
              <w:rPr>
                <w:b/>
                <w:sz w:val="18"/>
              </w:rPr>
              <w:t>Residual</w:t>
            </w:r>
          </w:p>
        </w:tc>
      </w:tr>
      <w:tr w:rsidR="004C737A" w14:paraId="08CA313F" w14:textId="77777777">
        <w:trPr>
          <w:jc w:val="center"/>
        </w:trPr>
        <w:tc>
          <w:tcPr>
            <w:tcW w:w="1958" w:type="dxa"/>
          </w:tcPr>
          <w:p w14:paraId="652F9D71" w14:textId="77777777" w:rsidR="004C737A" w:rsidRDefault="00646A27">
            <w:r>
              <w:rPr>
                <w:sz w:val="18"/>
              </w:rPr>
              <w:t>Full parking lot</w:t>
            </w:r>
          </w:p>
        </w:tc>
        <w:tc>
          <w:tcPr>
            <w:tcW w:w="1958" w:type="dxa"/>
          </w:tcPr>
          <w:p w14:paraId="6EB7D63C" w14:textId="77777777" w:rsidR="004C737A" w:rsidRDefault="00646A27">
            <w:r>
              <w:rPr>
                <w:sz w:val="18"/>
              </w:rPr>
              <w:t>Medium</w:t>
            </w:r>
          </w:p>
        </w:tc>
        <w:tc>
          <w:tcPr>
            <w:tcW w:w="1958" w:type="dxa"/>
          </w:tcPr>
          <w:p w14:paraId="1DA2A200" w14:textId="77777777" w:rsidR="004C737A" w:rsidRDefault="00646A27">
            <w:r>
              <w:rPr>
                <w:sz w:val="18"/>
              </w:rPr>
              <w:t>High</w:t>
            </w:r>
          </w:p>
        </w:tc>
        <w:tc>
          <w:tcPr>
            <w:tcW w:w="1958" w:type="dxa"/>
          </w:tcPr>
          <w:p w14:paraId="032DAA8D" w14:textId="77777777" w:rsidR="004C737A" w:rsidRDefault="00646A27">
            <w:r>
              <w:rPr>
                <w:sz w:val="18"/>
              </w:rPr>
              <w:t>Check capacity before entry</w:t>
            </w:r>
          </w:p>
        </w:tc>
        <w:tc>
          <w:tcPr>
            <w:tcW w:w="1958" w:type="dxa"/>
          </w:tcPr>
          <w:p w14:paraId="09F4A0D1" w14:textId="77777777" w:rsidR="004C737A" w:rsidRDefault="00646A27">
            <w:r>
              <w:rPr>
                <w:sz w:val="18"/>
              </w:rPr>
              <w:t>Low</w:t>
            </w:r>
          </w:p>
        </w:tc>
      </w:tr>
      <w:tr w:rsidR="004C737A" w14:paraId="3944F5A6" w14:textId="77777777">
        <w:trPr>
          <w:jc w:val="center"/>
        </w:trPr>
        <w:tc>
          <w:tcPr>
            <w:tcW w:w="1958" w:type="dxa"/>
          </w:tcPr>
          <w:p w14:paraId="4FCFF4A6" w14:textId="77777777" w:rsidR="004C737A" w:rsidRDefault="00646A27">
            <w:r>
              <w:rPr>
                <w:sz w:val="18"/>
              </w:rPr>
              <w:t>Invalid vehicle number</w:t>
            </w:r>
          </w:p>
        </w:tc>
        <w:tc>
          <w:tcPr>
            <w:tcW w:w="1958" w:type="dxa"/>
          </w:tcPr>
          <w:p w14:paraId="77E96CC8" w14:textId="77777777" w:rsidR="004C737A" w:rsidRDefault="00646A27">
            <w:r>
              <w:rPr>
                <w:sz w:val="18"/>
              </w:rPr>
              <w:t>Medium</w:t>
            </w:r>
          </w:p>
        </w:tc>
        <w:tc>
          <w:tcPr>
            <w:tcW w:w="1958" w:type="dxa"/>
          </w:tcPr>
          <w:p w14:paraId="50FF1DDB" w14:textId="77777777" w:rsidR="004C737A" w:rsidRDefault="00646A27">
            <w:r>
              <w:rPr>
                <w:sz w:val="18"/>
              </w:rPr>
              <w:t>Medium</w:t>
            </w:r>
          </w:p>
        </w:tc>
        <w:tc>
          <w:tcPr>
            <w:tcW w:w="1958" w:type="dxa"/>
          </w:tcPr>
          <w:p w14:paraId="6629354B" w14:textId="77777777" w:rsidR="004C737A" w:rsidRDefault="00646A27">
            <w:r>
              <w:rPr>
                <w:sz w:val="18"/>
              </w:rPr>
              <w:t>String validation</w:t>
            </w:r>
          </w:p>
        </w:tc>
        <w:tc>
          <w:tcPr>
            <w:tcW w:w="1958" w:type="dxa"/>
          </w:tcPr>
          <w:p w14:paraId="55EE7D2C" w14:textId="77777777" w:rsidR="004C737A" w:rsidRDefault="00646A27">
            <w:r>
              <w:rPr>
                <w:sz w:val="18"/>
              </w:rPr>
              <w:t>Low</w:t>
            </w:r>
          </w:p>
        </w:tc>
      </w:tr>
      <w:tr w:rsidR="004C737A" w14:paraId="27FB8E26" w14:textId="77777777">
        <w:trPr>
          <w:jc w:val="center"/>
        </w:trPr>
        <w:tc>
          <w:tcPr>
            <w:tcW w:w="1958" w:type="dxa"/>
          </w:tcPr>
          <w:p w14:paraId="2590B407" w14:textId="77777777" w:rsidR="004C737A" w:rsidRDefault="00646A27">
            <w:r>
              <w:rPr>
                <w:sz w:val="18"/>
              </w:rPr>
              <w:t>Duplicate active vehicle</w:t>
            </w:r>
          </w:p>
        </w:tc>
        <w:tc>
          <w:tcPr>
            <w:tcW w:w="1958" w:type="dxa"/>
          </w:tcPr>
          <w:p w14:paraId="3B573866" w14:textId="77777777" w:rsidR="004C737A" w:rsidRDefault="00646A27">
            <w:r>
              <w:rPr>
                <w:sz w:val="18"/>
              </w:rPr>
              <w:t>Medium</w:t>
            </w:r>
          </w:p>
        </w:tc>
        <w:tc>
          <w:tcPr>
            <w:tcW w:w="1958" w:type="dxa"/>
          </w:tcPr>
          <w:p w14:paraId="1C1B8250" w14:textId="77777777" w:rsidR="004C737A" w:rsidRDefault="00646A27">
            <w:r>
              <w:rPr>
                <w:sz w:val="18"/>
              </w:rPr>
              <w:t>High</w:t>
            </w:r>
          </w:p>
        </w:tc>
        <w:tc>
          <w:tcPr>
            <w:tcW w:w="1958" w:type="dxa"/>
          </w:tcPr>
          <w:p w14:paraId="6663080F" w14:textId="77777777" w:rsidR="004C737A" w:rsidRDefault="00646A27">
            <w:r>
              <w:rPr>
                <w:sz w:val="18"/>
              </w:rPr>
              <w:t>Dictionary lookup before entry</w:t>
            </w:r>
          </w:p>
        </w:tc>
        <w:tc>
          <w:tcPr>
            <w:tcW w:w="1958" w:type="dxa"/>
          </w:tcPr>
          <w:p w14:paraId="00390EDB" w14:textId="77777777" w:rsidR="004C737A" w:rsidRDefault="00646A27">
            <w:r>
              <w:rPr>
                <w:sz w:val="18"/>
              </w:rPr>
              <w:t>Low</w:t>
            </w:r>
          </w:p>
        </w:tc>
      </w:tr>
      <w:tr w:rsidR="004C737A" w14:paraId="030638B0" w14:textId="77777777">
        <w:trPr>
          <w:jc w:val="center"/>
        </w:trPr>
        <w:tc>
          <w:tcPr>
            <w:tcW w:w="1958" w:type="dxa"/>
          </w:tcPr>
          <w:p w14:paraId="7889102F" w14:textId="77777777" w:rsidR="004C737A" w:rsidRDefault="00646A27">
            <w:r>
              <w:rPr>
                <w:sz w:val="18"/>
              </w:rPr>
              <w:t>Incorrect billing</w:t>
            </w:r>
          </w:p>
        </w:tc>
        <w:tc>
          <w:tcPr>
            <w:tcW w:w="1958" w:type="dxa"/>
          </w:tcPr>
          <w:p w14:paraId="3D3ED522" w14:textId="77777777" w:rsidR="004C737A" w:rsidRDefault="00646A27">
            <w:r>
              <w:rPr>
                <w:sz w:val="18"/>
              </w:rPr>
              <w:t>Medium</w:t>
            </w:r>
          </w:p>
        </w:tc>
        <w:tc>
          <w:tcPr>
            <w:tcW w:w="1958" w:type="dxa"/>
          </w:tcPr>
          <w:p w14:paraId="2E834F25" w14:textId="77777777" w:rsidR="004C737A" w:rsidRDefault="00646A27">
            <w:r>
              <w:rPr>
                <w:sz w:val="18"/>
              </w:rPr>
              <w:t>High</w:t>
            </w:r>
          </w:p>
        </w:tc>
        <w:tc>
          <w:tcPr>
            <w:tcW w:w="1958" w:type="dxa"/>
          </w:tcPr>
          <w:p w14:paraId="7E801774" w14:textId="77777777" w:rsidR="004C737A" w:rsidRDefault="00646A27">
            <w:r>
              <w:rPr>
                <w:sz w:val="18"/>
              </w:rPr>
              <w:t>Centralized timestamp/billing logic</w:t>
            </w:r>
          </w:p>
        </w:tc>
        <w:tc>
          <w:tcPr>
            <w:tcW w:w="1958" w:type="dxa"/>
          </w:tcPr>
          <w:p w14:paraId="1310B541" w14:textId="77777777" w:rsidR="004C737A" w:rsidRDefault="00646A27">
            <w:r>
              <w:rPr>
                <w:sz w:val="18"/>
              </w:rPr>
              <w:t>Low/Medium</w:t>
            </w:r>
          </w:p>
        </w:tc>
      </w:tr>
      <w:tr w:rsidR="004C737A" w14:paraId="212C50A2" w14:textId="77777777">
        <w:trPr>
          <w:jc w:val="center"/>
        </w:trPr>
        <w:tc>
          <w:tcPr>
            <w:tcW w:w="1958" w:type="dxa"/>
          </w:tcPr>
          <w:p w14:paraId="20B962A6" w14:textId="77777777" w:rsidR="004C737A" w:rsidRDefault="00646A27">
            <w:r>
              <w:rPr>
                <w:sz w:val="18"/>
              </w:rPr>
              <w:t>Log file error</w:t>
            </w:r>
          </w:p>
        </w:tc>
        <w:tc>
          <w:tcPr>
            <w:tcW w:w="1958" w:type="dxa"/>
          </w:tcPr>
          <w:p w14:paraId="030A4251" w14:textId="77777777" w:rsidR="004C737A" w:rsidRDefault="00646A27">
            <w:r>
              <w:rPr>
                <w:sz w:val="18"/>
              </w:rPr>
              <w:t>Low</w:t>
            </w:r>
          </w:p>
        </w:tc>
        <w:tc>
          <w:tcPr>
            <w:tcW w:w="1958" w:type="dxa"/>
          </w:tcPr>
          <w:p w14:paraId="3B9ED6E5" w14:textId="77777777" w:rsidR="004C737A" w:rsidRDefault="00646A27">
            <w:r>
              <w:rPr>
                <w:sz w:val="18"/>
              </w:rPr>
              <w:t>High</w:t>
            </w:r>
          </w:p>
        </w:tc>
        <w:tc>
          <w:tcPr>
            <w:tcW w:w="1958" w:type="dxa"/>
          </w:tcPr>
          <w:p w14:paraId="57A6F53F" w14:textId="77777777" w:rsidR="004C737A" w:rsidRDefault="00646A27">
            <w:r>
              <w:rPr>
                <w:sz w:val="18"/>
              </w:rPr>
              <w:t>Exception handling</w:t>
            </w:r>
          </w:p>
        </w:tc>
        <w:tc>
          <w:tcPr>
            <w:tcW w:w="1958" w:type="dxa"/>
          </w:tcPr>
          <w:p w14:paraId="3B1B4B80" w14:textId="77777777" w:rsidR="004C737A" w:rsidRDefault="00646A27">
            <w:r>
              <w:rPr>
                <w:sz w:val="18"/>
              </w:rPr>
              <w:t>Low/Medium</w:t>
            </w:r>
          </w:p>
        </w:tc>
      </w:tr>
      <w:tr w:rsidR="004C737A" w14:paraId="655CC30B" w14:textId="77777777">
        <w:trPr>
          <w:jc w:val="center"/>
        </w:trPr>
        <w:tc>
          <w:tcPr>
            <w:tcW w:w="1958" w:type="dxa"/>
          </w:tcPr>
          <w:p w14:paraId="3C1E163E" w14:textId="77777777" w:rsidR="004C737A" w:rsidRDefault="00646A27">
            <w:r>
              <w:rPr>
                <w:sz w:val="18"/>
              </w:rPr>
              <w:t>Occupancy inconsistency</w:t>
            </w:r>
          </w:p>
        </w:tc>
        <w:tc>
          <w:tcPr>
            <w:tcW w:w="1958" w:type="dxa"/>
          </w:tcPr>
          <w:p w14:paraId="6948159F" w14:textId="77777777" w:rsidR="004C737A" w:rsidRDefault="00646A27">
            <w:r>
              <w:rPr>
                <w:sz w:val="18"/>
              </w:rPr>
              <w:t>Medium</w:t>
            </w:r>
          </w:p>
        </w:tc>
        <w:tc>
          <w:tcPr>
            <w:tcW w:w="1958" w:type="dxa"/>
          </w:tcPr>
          <w:p w14:paraId="0D727172" w14:textId="77777777" w:rsidR="004C737A" w:rsidRDefault="00646A27">
            <w:r>
              <w:rPr>
                <w:sz w:val="18"/>
              </w:rPr>
              <w:t>High</w:t>
            </w:r>
          </w:p>
        </w:tc>
        <w:tc>
          <w:tcPr>
            <w:tcW w:w="1958" w:type="dxa"/>
          </w:tcPr>
          <w:p w14:paraId="7A76DF7A" w14:textId="77777777" w:rsidR="004C737A" w:rsidRDefault="00646A27">
            <w:r>
              <w:rPr>
                <w:sz w:val="18"/>
              </w:rPr>
              <w:t>Update records and set together</w:t>
            </w:r>
          </w:p>
        </w:tc>
        <w:tc>
          <w:tcPr>
            <w:tcW w:w="1958" w:type="dxa"/>
          </w:tcPr>
          <w:p w14:paraId="3D684CF2" w14:textId="77777777" w:rsidR="004C737A" w:rsidRDefault="00646A27">
            <w:r>
              <w:rPr>
                <w:sz w:val="18"/>
              </w:rPr>
              <w:t>Low/Medium</w:t>
            </w:r>
          </w:p>
        </w:tc>
      </w:tr>
    </w:tbl>
    <w:p w14:paraId="32B362C0" w14:textId="77777777" w:rsidR="004C737A" w:rsidRDefault="004C737A"/>
    <w:p w14:paraId="26E02CDA" w14:textId="77777777" w:rsidR="004C737A" w:rsidRDefault="00646A27">
      <w:r>
        <w:br w:type="page"/>
      </w:r>
    </w:p>
    <w:p w14:paraId="01257D84" w14:textId="77777777" w:rsidR="004C737A" w:rsidRDefault="00646A27">
      <w:pPr>
        <w:spacing w:before="160" w:after="120"/>
      </w:pPr>
      <w:r>
        <w:rPr>
          <w:b/>
          <w:sz w:val="32"/>
        </w:rPr>
        <w:lastRenderedPageBreak/>
        <w:t>CHAPTER 4</w:t>
      </w:r>
    </w:p>
    <w:p w14:paraId="164CEE06" w14:textId="77777777" w:rsidR="004C737A" w:rsidRDefault="00646A27">
      <w:pPr>
        <w:spacing w:before="160" w:after="120"/>
      </w:pPr>
      <w:r>
        <w:rPr>
          <w:b/>
          <w:sz w:val="28"/>
        </w:rPr>
        <w:t>IMPLEMENTATION, TESTING &amp; RESULTS, PROJECT MANAGEMENT</w:t>
      </w:r>
    </w:p>
    <w:p w14:paraId="20541115" w14:textId="77777777" w:rsidR="004C737A" w:rsidRDefault="00646A27">
      <w:pPr>
        <w:spacing w:before="160" w:after="120"/>
      </w:pPr>
      <w:r>
        <w:rPr>
          <w:b/>
          <w:sz w:val="28"/>
        </w:rPr>
        <w:t>4.1 Development Approach</w:t>
      </w:r>
    </w:p>
    <w:p w14:paraId="54201ABF" w14:textId="77777777" w:rsidR="004C737A" w:rsidRDefault="00646A27">
      <w:pPr>
        <w:spacing w:after="120"/>
      </w:pPr>
      <w:r>
        <w:t>A modular requirement-driven approach is used. The system is divided into registration, slot allocation, active-record management, billing, file logging and report generation. Each function has a clear responsibility and the main program coordinates the workflow through a menu.</w:t>
      </w:r>
    </w:p>
    <w:p w14:paraId="6EAEF7D9" w14:textId="77777777" w:rsidR="004C737A" w:rsidRDefault="00646A27">
      <w:pPr>
        <w:spacing w:after="60"/>
        <w:ind w:left="288"/>
      </w:pPr>
      <w:r>
        <w:t>1. Identify slots, vehicles, types, tariffs and timestamps.</w:t>
      </w:r>
    </w:p>
    <w:p w14:paraId="49673BEA" w14:textId="77777777" w:rsidR="004C737A" w:rsidRDefault="00646A27">
      <w:pPr>
        <w:spacing w:after="60"/>
        <w:ind w:left="288"/>
      </w:pPr>
      <w:r>
        <w:t>2. Create lists, dictionaries, tuples and sets.</w:t>
      </w:r>
    </w:p>
    <w:p w14:paraId="1872520F" w14:textId="77777777" w:rsidR="004C737A" w:rsidRDefault="00646A27">
      <w:pPr>
        <w:spacing w:after="60"/>
        <w:ind w:left="288"/>
      </w:pPr>
      <w:r>
        <w:t>3. Implement registration and nearest-slot allocation.</w:t>
      </w:r>
    </w:p>
    <w:p w14:paraId="74C2B8F3" w14:textId="77777777" w:rsidR="004C737A" w:rsidRDefault="00646A27">
      <w:pPr>
        <w:spacing w:after="60"/>
        <w:ind w:left="288"/>
      </w:pPr>
      <w:r>
        <w:t>4. Implement exit, duration calculation and billing.</w:t>
      </w:r>
    </w:p>
    <w:p w14:paraId="6D3E489F" w14:textId="77777777" w:rsidR="004C737A" w:rsidRDefault="00646A27">
      <w:pPr>
        <w:spacing w:after="60"/>
        <w:ind w:left="288"/>
      </w:pPr>
      <w:r>
        <w:t>5. Add file logging and log reading.</w:t>
      </w:r>
    </w:p>
    <w:p w14:paraId="0974EFD4" w14:textId="77777777" w:rsidR="004C737A" w:rsidRDefault="00646A27">
      <w:pPr>
        <w:spacing w:after="60"/>
        <w:ind w:left="288"/>
      </w:pPr>
      <w:r>
        <w:t>6. Separate reusable functions into custom modules.</w:t>
      </w:r>
    </w:p>
    <w:p w14:paraId="6621596D" w14:textId="77777777" w:rsidR="004C737A" w:rsidRDefault="00646A27">
      <w:pPr>
        <w:spacing w:after="60"/>
        <w:ind w:left="288"/>
      </w:pPr>
      <w:r>
        <w:t>7. Generate occupancy and revenue report.</w:t>
      </w:r>
    </w:p>
    <w:p w14:paraId="28709A64" w14:textId="77777777" w:rsidR="004C737A" w:rsidRDefault="00646A27">
      <w:pPr>
        <w:spacing w:after="60"/>
        <w:ind w:left="288"/>
      </w:pPr>
      <w:r>
        <w:t>8. Test normal and invalid scenarios.</w:t>
      </w:r>
    </w:p>
    <w:p w14:paraId="02DFC879" w14:textId="77777777" w:rsidR="004C737A" w:rsidRDefault="00646A27">
      <w:pPr>
        <w:spacing w:before="160" w:after="120"/>
      </w:pPr>
      <w:r>
        <w:rPr>
          <w:b/>
          <w:sz w:val="28"/>
        </w:rPr>
        <w:t>4.2 Tools and Technologies</w:t>
      </w:r>
    </w:p>
    <w:tbl>
      <w:tblPr>
        <w:tblW w:w="0" w:type="auto"/>
        <w:jc w:val="center"/>
        <w:tblLook w:val="04A0" w:firstRow="1" w:lastRow="0" w:firstColumn="1" w:lastColumn="0" w:noHBand="0" w:noVBand="1"/>
      </w:tblPr>
      <w:tblGrid>
        <w:gridCol w:w="4896"/>
        <w:gridCol w:w="4896"/>
      </w:tblGrid>
      <w:tr w:rsidR="004C737A" w14:paraId="45901441" w14:textId="77777777">
        <w:trPr>
          <w:jc w:val="center"/>
        </w:trPr>
        <w:tc>
          <w:tcPr>
            <w:tcW w:w="4896" w:type="dxa"/>
            <w:shd w:val="clear" w:color="auto" w:fill="D9EAF7"/>
          </w:tcPr>
          <w:p w14:paraId="5E1A6AC6" w14:textId="77777777" w:rsidR="004C737A" w:rsidRDefault="00646A27">
            <w:r>
              <w:rPr>
                <w:b/>
                <w:sz w:val="18"/>
              </w:rPr>
              <w:t>Tool / Technology</w:t>
            </w:r>
          </w:p>
        </w:tc>
        <w:tc>
          <w:tcPr>
            <w:tcW w:w="4896" w:type="dxa"/>
            <w:shd w:val="clear" w:color="auto" w:fill="D9EAF7"/>
          </w:tcPr>
          <w:p w14:paraId="367F1D34" w14:textId="77777777" w:rsidR="004C737A" w:rsidRDefault="00646A27">
            <w:r>
              <w:rPr>
                <w:b/>
                <w:sz w:val="18"/>
              </w:rPr>
              <w:t>Purpose</w:t>
            </w:r>
          </w:p>
        </w:tc>
      </w:tr>
      <w:tr w:rsidR="004C737A" w14:paraId="697EB34F" w14:textId="77777777">
        <w:trPr>
          <w:jc w:val="center"/>
        </w:trPr>
        <w:tc>
          <w:tcPr>
            <w:tcW w:w="4896" w:type="dxa"/>
          </w:tcPr>
          <w:p w14:paraId="4365DC94" w14:textId="77777777" w:rsidR="004C737A" w:rsidRDefault="00646A27">
            <w:r>
              <w:rPr>
                <w:sz w:val="18"/>
              </w:rPr>
              <w:t>Python 3</w:t>
            </w:r>
          </w:p>
        </w:tc>
        <w:tc>
          <w:tcPr>
            <w:tcW w:w="4896" w:type="dxa"/>
          </w:tcPr>
          <w:p w14:paraId="35CBE0E0" w14:textId="77777777" w:rsidR="004C737A" w:rsidRDefault="00646A27">
            <w:r>
              <w:rPr>
                <w:sz w:val="18"/>
              </w:rPr>
              <w:t>Core programming language</w:t>
            </w:r>
          </w:p>
        </w:tc>
      </w:tr>
      <w:tr w:rsidR="004C737A" w14:paraId="6AA73AFD" w14:textId="77777777">
        <w:trPr>
          <w:jc w:val="center"/>
        </w:trPr>
        <w:tc>
          <w:tcPr>
            <w:tcW w:w="4896" w:type="dxa"/>
          </w:tcPr>
          <w:p w14:paraId="3CB1D7E8" w14:textId="77777777" w:rsidR="004C737A" w:rsidRDefault="00646A27">
            <w:r>
              <w:rPr>
                <w:sz w:val="18"/>
              </w:rPr>
              <w:t>VS Code / Python IDE</w:t>
            </w:r>
          </w:p>
        </w:tc>
        <w:tc>
          <w:tcPr>
            <w:tcW w:w="4896" w:type="dxa"/>
          </w:tcPr>
          <w:p w14:paraId="0DB4C2F0" w14:textId="77777777" w:rsidR="004C737A" w:rsidRDefault="00646A27">
            <w:r>
              <w:rPr>
                <w:sz w:val="18"/>
              </w:rPr>
              <w:t>Development and execution</w:t>
            </w:r>
          </w:p>
        </w:tc>
      </w:tr>
      <w:tr w:rsidR="004C737A" w14:paraId="07091F59" w14:textId="77777777">
        <w:trPr>
          <w:jc w:val="center"/>
        </w:trPr>
        <w:tc>
          <w:tcPr>
            <w:tcW w:w="4896" w:type="dxa"/>
          </w:tcPr>
          <w:p w14:paraId="2C8EF8E4" w14:textId="77777777" w:rsidR="004C737A" w:rsidRDefault="00646A27">
            <w:r>
              <w:rPr>
                <w:sz w:val="18"/>
              </w:rPr>
              <w:t>Lists</w:t>
            </w:r>
          </w:p>
        </w:tc>
        <w:tc>
          <w:tcPr>
            <w:tcW w:w="4896" w:type="dxa"/>
          </w:tcPr>
          <w:p w14:paraId="03EF1BC6" w14:textId="77777777" w:rsidR="004C737A" w:rsidRDefault="00646A27">
            <w:r>
              <w:rPr>
                <w:sz w:val="18"/>
              </w:rPr>
              <w:t>Ordered slot pool</w:t>
            </w:r>
          </w:p>
        </w:tc>
      </w:tr>
      <w:tr w:rsidR="004C737A" w14:paraId="2E696AE0" w14:textId="77777777">
        <w:trPr>
          <w:jc w:val="center"/>
        </w:trPr>
        <w:tc>
          <w:tcPr>
            <w:tcW w:w="4896" w:type="dxa"/>
          </w:tcPr>
          <w:p w14:paraId="04045774" w14:textId="77777777" w:rsidR="004C737A" w:rsidRDefault="00646A27">
            <w:r>
              <w:rPr>
                <w:sz w:val="18"/>
              </w:rPr>
              <w:t>Dictionaries</w:t>
            </w:r>
          </w:p>
        </w:tc>
        <w:tc>
          <w:tcPr>
            <w:tcW w:w="4896" w:type="dxa"/>
          </w:tcPr>
          <w:p w14:paraId="359BA082" w14:textId="77777777" w:rsidR="004C737A" w:rsidRDefault="00646A27">
            <w:r>
              <w:rPr>
                <w:sz w:val="18"/>
              </w:rPr>
              <w:t>Vehicle records and revenue totals</w:t>
            </w:r>
          </w:p>
        </w:tc>
      </w:tr>
      <w:tr w:rsidR="004C737A" w14:paraId="2A2A315C" w14:textId="77777777">
        <w:trPr>
          <w:jc w:val="center"/>
        </w:trPr>
        <w:tc>
          <w:tcPr>
            <w:tcW w:w="4896" w:type="dxa"/>
          </w:tcPr>
          <w:p w14:paraId="1D35F070" w14:textId="77777777" w:rsidR="004C737A" w:rsidRDefault="00646A27">
            <w:r>
              <w:rPr>
                <w:sz w:val="18"/>
              </w:rPr>
              <w:t>Tuples</w:t>
            </w:r>
          </w:p>
        </w:tc>
        <w:tc>
          <w:tcPr>
            <w:tcW w:w="4896" w:type="dxa"/>
          </w:tcPr>
          <w:p w14:paraId="3955C318" w14:textId="77777777" w:rsidR="004C737A" w:rsidRDefault="00646A27">
            <w:r>
              <w:rPr>
                <w:sz w:val="18"/>
              </w:rPr>
              <w:t>Fixed tariff definitions</w:t>
            </w:r>
          </w:p>
        </w:tc>
      </w:tr>
      <w:tr w:rsidR="004C737A" w14:paraId="5E0C31E6" w14:textId="77777777">
        <w:trPr>
          <w:jc w:val="center"/>
        </w:trPr>
        <w:tc>
          <w:tcPr>
            <w:tcW w:w="4896" w:type="dxa"/>
          </w:tcPr>
          <w:p w14:paraId="2FB44E65" w14:textId="77777777" w:rsidR="004C737A" w:rsidRDefault="00646A27">
            <w:r>
              <w:rPr>
                <w:sz w:val="18"/>
              </w:rPr>
              <w:t>Sets</w:t>
            </w:r>
          </w:p>
        </w:tc>
        <w:tc>
          <w:tcPr>
            <w:tcW w:w="4896" w:type="dxa"/>
          </w:tcPr>
          <w:p w14:paraId="33304678" w14:textId="77777777" w:rsidR="004C737A" w:rsidRDefault="00646A27">
            <w:r>
              <w:rPr>
                <w:sz w:val="18"/>
              </w:rPr>
              <w:t>Occupied-slot lookup</w:t>
            </w:r>
          </w:p>
        </w:tc>
      </w:tr>
      <w:tr w:rsidR="004C737A" w14:paraId="05D4F553" w14:textId="77777777">
        <w:trPr>
          <w:jc w:val="center"/>
        </w:trPr>
        <w:tc>
          <w:tcPr>
            <w:tcW w:w="4896" w:type="dxa"/>
          </w:tcPr>
          <w:p w14:paraId="14E32943" w14:textId="77777777" w:rsidR="004C737A" w:rsidRDefault="00646A27">
            <w:r>
              <w:rPr>
                <w:sz w:val="18"/>
              </w:rPr>
              <w:t>Text files</w:t>
            </w:r>
          </w:p>
        </w:tc>
        <w:tc>
          <w:tcPr>
            <w:tcW w:w="4896" w:type="dxa"/>
          </w:tcPr>
          <w:p w14:paraId="69B2A79C" w14:textId="77777777" w:rsidR="004C737A" w:rsidRDefault="00646A27">
            <w:r>
              <w:rPr>
                <w:sz w:val="18"/>
              </w:rPr>
              <w:t>Transaction persistence</w:t>
            </w:r>
          </w:p>
        </w:tc>
      </w:tr>
      <w:tr w:rsidR="004C737A" w14:paraId="4D8329F1" w14:textId="77777777">
        <w:trPr>
          <w:jc w:val="center"/>
        </w:trPr>
        <w:tc>
          <w:tcPr>
            <w:tcW w:w="4896" w:type="dxa"/>
          </w:tcPr>
          <w:p w14:paraId="55D428F9" w14:textId="77777777" w:rsidR="004C737A" w:rsidRDefault="00646A27">
            <w:r>
              <w:rPr>
                <w:sz w:val="18"/>
              </w:rPr>
              <w:t>Custom modules</w:t>
            </w:r>
          </w:p>
        </w:tc>
        <w:tc>
          <w:tcPr>
            <w:tcW w:w="4896" w:type="dxa"/>
          </w:tcPr>
          <w:p w14:paraId="4734BEA9" w14:textId="77777777" w:rsidR="004C737A" w:rsidRDefault="00646A27">
            <w:r>
              <w:rPr>
                <w:sz w:val="18"/>
              </w:rPr>
              <w:t>Reusable parking and billing logic</w:t>
            </w:r>
          </w:p>
        </w:tc>
      </w:tr>
      <w:tr w:rsidR="004C737A" w14:paraId="4B4142A1" w14:textId="77777777">
        <w:trPr>
          <w:jc w:val="center"/>
        </w:trPr>
        <w:tc>
          <w:tcPr>
            <w:tcW w:w="4896" w:type="dxa"/>
          </w:tcPr>
          <w:p w14:paraId="3BECE681" w14:textId="77777777" w:rsidR="004C737A" w:rsidRDefault="00646A27">
            <w:r>
              <w:rPr>
                <w:sz w:val="18"/>
              </w:rPr>
              <w:t>GitHub</w:t>
            </w:r>
          </w:p>
        </w:tc>
        <w:tc>
          <w:tcPr>
            <w:tcW w:w="4896" w:type="dxa"/>
          </w:tcPr>
          <w:p w14:paraId="0A53C88B" w14:textId="77777777" w:rsidR="004C737A" w:rsidRDefault="00646A27">
            <w:r>
              <w:rPr>
                <w:sz w:val="18"/>
              </w:rPr>
              <w:t>Version-control and submission deliverable</w:t>
            </w:r>
          </w:p>
        </w:tc>
      </w:tr>
    </w:tbl>
    <w:p w14:paraId="21A5F4EE" w14:textId="77777777" w:rsidR="004C737A" w:rsidRDefault="004C737A"/>
    <w:p w14:paraId="76B20B26" w14:textId="77777777" w:rsidR="004C737A" w:rsidRDefault="00646A27">
      <w:pPr>
        <w:spacing w:before="160" w:after="120"/>
      </w:pPr>
      <w:r>
        <w:rPr>
          <w:b/>
          <w:sz w:val="28"/>
        </w:rPr>
        <w:t>4.3 Test Plan</w:t>
      </w:r>
    </w:p>
    <w:tbl>
      <w:tblPr>
        <w:tblW w:w="0" w:type="auto"/>
        <w:jc w:val="center"/>
        <w:tblLook w:val="04A0" w:firstRow="1" w:lastRow="0" w:firstColumn="1" w:lastColumn="0" w:noHBand="0" w:noVBand="1"/>
      </w:tblPr>
      <w:tblGrid>
        <w:gridCol w:w="2448"/>
        <w:gridCol w:w="2448"/>
        <w:gridCol w:w="2448"/>
        <w:gridCol w:w="2448"/>
      </w:tblGrid>
      <w:tr w:rsidR="004C737A" w14:paraId="072275E4" w14:textId="77777777">
        <w:trPr>
          <w:jc w:val="center"/>
        </w:trPr>
        <w:tc>
          <w:tcPr>
            <w:tcW w:w="2448" w:type="dxa"/>
            <w:shd w:val="clear" w:color="auto" w:fill="D9EAF7"/>
          </w:tcPr>
          <w:p w14:paraId="2762B5F4" w14:textId="77777777" w:rsidR="004C737A" w:rsidRDefault="00646A27">
            <w:r>
              <w:rPr>
                <w:b/>
                <w:sz w:val="18"/>
              </w:rPr>
              <w:t>Test</w:t>
            </w:r>
          </w:p>
        </w:tc>
        <w:tc>
          <w:tcPr>
            <w:tcW w:w="2448" w:type="dxa"/>
            <w:shd w:val="clear" w:color="auto" w:fill="D9EAF7"/>
          </w:tcPr>
          <w:p w14:paraId="10EB22F1" w14:textId="77777777" w:rsidR="004C737A" w:rsidRDefault="00646A27">
            <w:r>
              <w:rPr>
                <w:b/>
                <w:sz w:val="18"/>
              </w:rPr>
              <w:t>Action</w:t>
            </w:r>
          </w:p>
        </w:tc>
        <w:tc>
          <w:tcPr>
            <w:tcW w:w="2448" w:type="dxa"/>
            <w:shd w:val="clear" w:color="auto" w:fill="D9EAF7"/>
          </w:tcPr>
          <w:p w14:paraId="27A82E1A" w14:textId="77777777" w:rsidR="004C737A" w:rsidRDefault="00646A27">
            <w:r>
              <w:rPr>
                <w:b/>
                <w:sz w:val="18"/>
              </w:rPr>
              <w:t>Expected Result</w:t>
            </w:r>
          </w:p>
        </w:tc>
        <w:tc>
          <w:tcPr>
            <w:tcW w:w="2448" w:type="dxa"/>
            <w:shd w:val="clear" w:color="auto" w:fill="D9EAF7"/>
          </w:tcPr>
          <w:p w14:paraId="79FD57E9" w14:textId="77777777" w:rsidR="004C737A" w:rsidRDefault="00646A27">
            <w:r>
              <w:rPr>
                <w:b/>
                <w:sz w:val="18"/>
              </w:rPr>
              <w:t>Status</w:t>
            </w:r>
          </w:p>
        </w:tc>
      </w:tr>
      <w:tr w:rsidR="004C737A" w14:paraId="35473E91" w14:textId="77777777">
        <w:trPr>
          <w:jc w:val="center"/>
        </w:trPr>
        <w:tc>
          <w:tcPr>
            <w:tcW w:w="2448" w:type="dxa"/>
          </w:tcPr>
          <w:p w14:paraId="50116333" w14:textId="77777777" w:rsidR="004C737A" w:rsidRDefault="00646A27">
            <w:r>
              <w:rPr>
                <w:sz w:val="18"/>
              </w:rPr>
              <w:t>TC01</w:t>
            </w:r>
          </w:p>
        </w:tc>
        <w:tc>
          <w:tcPr>
            <w:tcW w:w="2448" w:type="dxa"/>
          </w:tcPr>
          <w:p w14:paraId="46177E48" w14:textId="77777777" w:rsidR="004C737A" w:rsidRDefault="00646A27">
            <w:r>
              <w:rPr>
                <w:sz w:val="18"/>
              </w:rPr>
              <w:t>Register valid car</w:t>
            </w:r>
          </w:p>
        </w:tc>
        <w:tc>
          <w:tcPr>
            <w:tcW w:w="2448" w:type="dxa"/>
          </w:tcPr>
          <w:p w14:paraId="0E54796F" w14:textId="77777777" w:rsidR="004C737A" w:rsidRDefault="00646A27">
            <w:r>
              <w:rPr>
                <w:sz w:val="18"/>
              </w:rPr>
              <w:t>Nearest slot assigned</w:t>
            </w:r>
          </w:p>
        </w:tc>
        <w:tc>
          <w:tcPr>
            <w:tcW w:w="2448" w:type="dxa"/>
          </w:tcPr>
          <w:p w14:paraId="59C352AB" w14:textId="77777777" w:rsidR="004C737A" w:rsidRDefault="00646A27">
            <w:r>
              <w:rPr>
                <w:sz w:val="18"/>
              </w:rPr>
              <w:t>Pass</w:t>
            </w:r>
          </w:p>
        </w:tc>
      </w:tr>
      <w:tr w:rsidR="004C737A" w14:paraId="50AFB67B" w14:textId="77777777">
        <w:trPr>
          <w:jc w:val="center"/>
        </w:trPr>
        <w:tc>
          <w:tcPr>
            <w:tcW w:w="2448" w:type="dxa"/>
          </w:tcPr>
          <w:p w14:paraId="09380F5B" w14:textId="77777777" w:rsidR="004C737A" w:rsidRDefault="00646A27">
            <w:r>
              <w:rPr>
                <w:sz w:val="18"/>
              </w:rPr>
              <w:t>TC02</w:t>
            </w:r>
          </w:p>
        </w:tc>
        <w:tc>
          <w:tcPr>
            <w:tcW w:w="2448" w:type="dxa"/>
          </w:tcPr>
          <w:p w14:paraId="46B1BEE5" w14:textId="77777777" w:rsidR="004C737A" w:rsidRDefault="00646A27">
            <w:r>
              <w:rPr>
                <w:sz w:val="18"/>
              </w:rPr>
              <w:t>Register two-wheeler</w:t>
            </w:r>
          </w:p>
        </w:tc>
        <w:tc>
          <w:tcPr>
            <w:tcW w:w="2448" w:type="dxa"/>
          </w:tcPr>
          <w:p w14:paraId="2BF530CF" w14:textId="77777777" w:rsidR="004C737A" w:rsidRDefault="00646A27">
            <w:r>
              <w:rPr>
                <w:sz w:val="18"/>
              </w:rPr>
              <w:t>Record and slot created</w:t>
            </w:r>
          </w:p>
        </w:tc>
        <w:tc>
          <w:tcPr>
            <w:tcW w:w="2448" w:type="dxa"/>
          </w:tcPr>
          <w:p w14:paraId="785E31F7" w14:textId="77777777" w:rsidR="004C737A" w:rsidRDefault="00646A27">
            <w:r>
              <w:rPr>
                <w:sz w:val="18"/>
              </w:rPr>
              <w:t>Pass</w:t>
            </w:r>
          </w:p>
        </w:tc>
      </w:tr>
      <w:tr w:rsidR="004C737A" w14:paraId="73D106C1" w14:textId="77777777">
        <w:trPr>
          <w:jc w:val="center"/>
        </w:trPr>
        <w:tc>
          <w:tcPr>
            <w:tcW w:w="2448" w:type="dxa"/>
          </w:tcPr>
          <w:p w14:paraId="7FF8804B" w14:textId="77777777" w:rsidR="004C737A" w:rsidRDefault="00646A27">
            <w:r>
              <w:rPr>
                <w:sz w:val="18"/>
              </w:rPr>
              <w:t>TC03</w:t>
            </w:r>
          </w:p>
        </w:tc>
        <w:tc>
          <w:tcPr>
            <w:tcW w:w="2448" w:type="dxa"/>
          </w:tcPr>
          <w:p w14:paraId="7B5EC7DC" w14:textId="77777777" w:rsidR="004C737A" w:rsidRDefault="00646A27">
            <w:r>
              <w:rPr>
                <w:sz w:val="18"/>
              </w:rPr>
              <w:t>Register duplicate vehicle</w:t>
            </w:r>
          </w:p>
        </w:tc>
        <w:tc>
          <w:tcPr>
            <w:tcW w:w="2448" w:type="dxa"/>
          </w:tcPr>
          <w:p w14:paraId="7E26449F" w14:textId="77777777" w:rsidR="004C737A" w:rsidRDefault="00646A27">
            <w:r>
              <w:rPr>
                <w:sz w:val="18"/>
              </w:rPr>
              <w:t>Entry rejected</w:t>
            </w:r>
          </w:p>
        </w:tc>
        <w:tc>
          <w:tcPr>
            <w:tcW w:w="2448" w:type="dxa"/>
          </w:tcPr>
          <w:p w14:paraId="1D2371CA" w14:textId="77777777" w:rsidR="004C737A" w:rsidRDefault="00646A27">
            <w:r>
              <w:rPr>
                <w:sz w:val="18"/>
              </w:rPr>
              <w:t>Pass</w:t>
            </w:r>
          </w:p>
        </w:tc>
      </w:tr>
      <w:tr w:rsidR="004C737A" w14:paraId="591D74B3" w14:textId="77777777">
        <w:trPr>
          <w:jc w:val="center"/>
        </w:trPr>
        <w:tc>
          <w:tcPr>
            <w:tcW w:w="2448" w:type="dxa"/>
          </w:tcPr>
          <w:p w14:paraId="34FD190B" w14:textId="77777777" w:rsidR="004C737A" w:rsidRDefault="00646A27">
            <w:r>
              <w:rPr>
                <w:sz w:val="18"/>
              </w:rPr>
              <w:t>TC04</w:t>
            </w:r>
          </w:p>
        </w:tc>
        <w:tc>
          <w:tcPr>
            <w:tcW w:w="2448" w:type="dxa"/>
          </w:tcPr>
          <w:p w14:paraId="6CB68972" w14:textId="77777777" w:rsidR="004C737A" w:rsidRDefault="00646A27">
            <w:r>
              <w:rPr>
                <w:sz w:val="18"/>
              </w:rPr>
              <w:t>Register when full</w:t>
            </w:r>
          </w:p>
        </w:tc>
        <w:tc>
          <w:tcPr>
            <w:tcW w:w="2448" w:type="dxa"/>
          </w:tcPr>
          <w:p w14:paraId="31C3BB13" w14:textId="77777777" w:rsidR="004C737A" w:rsidRDefault="00646A27">
            <w:r>
              <w:rPr>
                <w:sz w:val="18"/>
              </w:rPr>
              <w:t>Full-lot message</w:t>
            </w:r>
          </w:p>
        </w:tc>
        <w:tc>
          <w:tcPr>
            <w:tcW w:w="2448" w:type="dxa"/>
          </w:tcPr>
          <w:p w14:paraId="3CEC87AB" w14:textId="77777777" w:rsidR="004C737A" w:rsidRDefault="00646A27">
            <w:r>
              <w:rPr>
                <w:sz w:val="18"/>
              </w:rPr>
              <w:t>Pass</w:t>
            </w:r>
          </w:p>
        </w:tc>
      </w:tr>
      <w:tr w:rsidR="004C737A" w14:paraId="01D9FE34" w14:textId="77777777">
        <w:trPr>
          <w:jc w:val="center"/>
        </w:trPr>
        <w:tc>
          <w:tcPr>
            <w:tcW w:w="2448" w:type="dxa"/>
          </w:tcPr>
          <w:p w14:paraId="5A12DF1A" w14:textId="77777777" w:rsidR="004C737A" w:rsidRDefault="00646A27">
            <w:r>
              <w:rPr>
                <w:sz w:val="18"/>
              </w:rPr>
              <w:lastRenderedPageBreak/>
              <w:t>TC05</w:t>
            </w:r>
          </w:p>
        </w:tc>
        <w:tc>
          <w:tcPr>
            <w:tcW w:w="2448" w:type="dxa"/>
          </w:tcPr>
          <w:p w14:paraId="2105CDC0" w14:textId="77777777" w:rsidR="004C737A" w:rsidRDefault="00646A27">
            <w:r>
              <w:rPr>
                <w:sz w:val="18"/>
              </w:rPr>
              <w:t>Enter invalid number</w:t>
            </w:r>
          </w:p>
        </w:tc>
        <w:tc>
          <w:tcPr>
            <w:tcW w:w="2448" w:type="dxa"/>
          </w:tcPr>
          <w:p w14:paraId="76B30867" w14:textId="77777777" w:rsidR="004C737A" w:rsidRDefault="00646A27">
            <w:r>
              <w:rPr>
                <w:sz w:val="18"/>
              </w:rPr>
              <w:t>Validation error</w:t>
            </w:r>
          </w:p>
        </w:tc>
        <w:tc>
          <w:tcPr>
            <w:tcW w:w="2448" w:type="dxa"/>
          </w:tcPr>
          <w:p w14:paraId="4D564676" w14:textId="77777777" w:rsidR="004C737A" w:rsidRDefault="00646A27">
            <w:r>
              <w:rPr>
                <w:sz w:val="18"/>
              </w:rPr>
              <w:t>Pass</w:t>
            </w:r>
          </w:p>
        </w:tc>
      </w:tr>
      <w:tr w:rsidR="004C737A" w14:paraId="4FBB65A6" w14:textId="77777777">
        <w:trPr>
          <w:jc w:val="center"/>
        </w:trPr>
        <w:tc>
          <w:tcPr>
            <w:tcW w:w="2448" w:type="dxa"/>
          </w:tcPr>
          <w:p w14:paraId="22F9C27F" w14:textId="77777777" w:rsidR="004C737A" w:rsidRDefault="00646A27">
            <w:r>
              <w:rPr>
                <w:sz w:val="18"/>
              </w:rPr>
              <w:t>TC06</w:t>
            </w:r>
          </w:p>
        </w:tc>
        <w:tc>
          <w:tcPr>
            <w:tcW w:w="2448" w:type="dxa"/>
          </w:tcPr>
          <w:p w14:paraId="62A73F0E" w14:textId="77777777" w:rsidR="004C737A" w:rsidRDefault="00646A27">
            <w:r>
              <w:rPr>
                <w:sz w:val="18"/>
              </w:rPr>
              <w:t>Process valid exit</w:t>
            </w:r>
          </w:p>
        </w:tc>
        <w:tc>
          <w:tcPr>
            <w:tcW w:w="2448" w:type="dxa"/>
          </w:tcPr>
          <w:p w14:paraId="452AE06A" w14:textId="77777777" w:rsidR="004C737A" w:rsidRDefault="00646A27">
            <w:r>
              <w:rPr>
                <w:sz w:val="18"/>
              </w:rPr>
              <w:t>Duration, charge and slot release</w:t>
            </w:r>
          </w:p>
        </w:tc>
        <w:tc>
          <w:tcPr>
            <w:tcW w:w="2448" w:type="dxa"/>
          </w:tcPr>
          <w:p w14:paraId="18F024AB" w14:textId="77777777" w:rsidR="004C737A" w:rsidRDefault="00646A27">
            <w:r>
              <w:rPr>
                <w:sz w:val="18"/>
              </w:rPr>
              <w:t>Pass</w:t>
            </w:r>
          </w:p>
        </w:tc>
      </w:tr>
      <w:tr w:rsidR="004C737A" w14:paraId="368A6E15" w14:textId="77777777">
        <w:trPr>
          <w:jc w:val="center"/>
        </w:trPr>
        <w:tc>
          <w:tcPr>
            <w:tcW w:w="2448" w:type="dxa"/>
          </w:tcPr>
          <w:p w14:paraId="63376D9D" w14:textId="77777777" w:rsidR="004C737A" w:rsidRDefault="00646A27">
            <w:r>
              <w:rPr>
                <w:sz w:val="18"/>
              </w:rPr>
              <w:t>TC07</w:t>
            </w:r>
          </w:p>
        </w:tc>
        <w:tc>
          <w:tcPr>
            <w:tcW w:w="2448" w:type="dxa"/>
          </w:tcPr>
          <w:p w14:paraId="607517D8" w14:textId="77777777" w:rsidR="004C737A" w:rsidRDefault="00646A27">
            <w:r>
              <w:rPr>
                <w:sz w:val="18"/>
              </w:rPr>
              <w:t>Exit unknown vehicle</w:t>
            </w:r>
          </w:p>
        </w:tc>
        <w:tc>
          <w:tcPr>
            <w:tcW w:w="2448" w:type="dxa"/>
          </w:tcPr>
          <w:p w14:paraId="0720A452" w14:textId="77777777" w:rsidR="004C737A" w:rsidRDefault="00646A27">
            <w:r>
              <w:rPr>
                <w:sz w:val="18"/>
              </w:rPr>
              <w:t>Vehicle-not-found message</w:t>
            </w:r>
          </w:p>
        </w:tc>
        <w:tc>
          <w:tcPr>
            <w:tcW w:w="2448" w:type="dxa"/>
          </w:tcPr>
          <w:p w14:paraId="0A4C9205" w14:textId="77777777" w:rsidR="004C737A" w:rsidRDefault="00646A27">
            <w:r>
              <w:rPr>
                <w:sz w:val="18"/>
              </w:rPr>
              <w:t>Pass</w:t>
            </w:r>
          </w:p>
        </w:tc>
      </w:tr>
      <w:tr w:rsidR="004C737A" w14:paraId="3704CD37" w14:textId="77777777">
        <w:trPr>
          <w:jc w:val="center"/>
        </w:trPr>
        <w:tc>
          <w:tcPr>
            <w:tcW w:w="2448" w:type="dxa"/>
          </w:tcPr>
          <w:p w14:paraId="77ADF22B" w14:textId="77777777" w:rsidR="004C737A" w:rsidRDefault="00646A27">
            <w:r>
              <w:rPr>
                <w:sz w:val="18"/>
              </w:rPr>
              <w:t>TC08</w:t>
            </w:r>
          </w:p>
        </w:tc>
        <w:tc>
          <w:tcPr>
            <w:tcW w:w="2448" w:type="dxa"/>
          </w:tcPr>
          <w:p w14:paraId="673053F4" w14:textId="77777777" w:rsidR="004C737A" w:rsidRDefault="00646A27">
            <w:r>
              <w:rPr>
                <w:sz w:val="18"/>
              </w:rPr>
              <w:t>Read log</w:t>
            </w:r>
          </w:p>
        </w:tc>
        <w:tc>
          <w:tcPr>
            <w:tcW w:w="2448" w:type="dxa"/>
          </w:tcPr>
          <w:p w14:paraId="4411AD0E" w14:textId="77777777" w:rsidR="004C737A" w:rsidRDefault="00646A27">
            <w:r>
              <w:rPr>
                <w:sz w:val="18"/>
              </w:rPr>
              <w:t>Transactions displayed</w:t>
            </w:r>
          </w:p>
        </w:tc>
        <w:tc>
          <w:tcPr>
            <w:tcW w:w="2448" w:type="dxa"/>
          </w:tcPr>
          <w:p w14:paraId="7528BDC3" w14:textId="77777777" w:rsidR="004C737A" w:rsidRDefault="00646A27">
            <w:r>
              <w:rPr>
                <w:sz w:val="18"/>
              </w:rPr>
              <w:t>Pass</w:t>
            </w:r>
          </w:p>
        </w:tc>
      </w:tr>
      <w:tr w:rsidR="004C737A" w14:paraId="38EF7C91" w14:textId="77777777">
        <w:trPr>
          <w:jc w:val="center"/>
        </w:trPr>
        <w:tc>
          <w:tcPr>
            <w:tcW w:w="2448" w:type="dxa"/>
          </w:tcPr>
          <w:p w14:paraId="4E4175B2" w14:textId="77777777" w:rsidR="004C737A" w:rsidRDefault="00646A27">
            <w:r>
              <w:rPr>
                <w:sz w:val="18"/>
              </w:rPr>
              <w:t>TC09</w:t>
            </w:r>
          </w:p>
        </w:tc>
        <w:tc>
          <w:tcPr>
            <w:tcW w:w="2448" w:type="dxa"/>
          </w:tcPr>
          <w:p w14:paraId="404D08C7" w14:textId="77777777" w:rsidR="004C737A" w:rsidRDefault="00646A27">
            <w:r>
              <w:rPr>
                <w:sz w:val="18"/>
              </w:rPr>
              <w:t>Generate report</w:t>
            </w:r>
          </w:p>
        </w:tc>
        <w:tc>
          <w:tcPr>
            <w:tcW w:w="2448" w:type="dxa"/>
          </w:tcPr>
          <w:p w14:paraId="66568F56" w14:textId="77777777" w:rsidR="004C737A" w:rsidRDefault="00646A27">
            <w:r>
              <w:rPr>
                <w:sz w:val="18"/>
              </w:rPr>
              <w:t>Occupancy/revenue totals displayed</w:t>
            </w:r>
          </w:p>
        </w:tc>
        <w:tc>
          <w:tcPr>
            <w:tcW w:w="2448" w:type="dxa"/>
          </w:tcPr>
          <w:p w14:paraId="21C5B64D" w14:textId="77777777" w:rsidR="004C737A" w:rsidRDefault="00646A27">
            <w:r>
              <w:rPr>
                <w:sz w:val="18"/>
              </w:rPr>
              <w:t>Pass</w:t>
            </w:r>
          </w:p>
        </w:tc>
      </w:tr>
      <w:tr w:rsidR="004C737A" w14:paraId="35D5971E" w14:textId="77777777">
        <w:trPr>
          <w:jc w:val="center"/>
        </w:trPr>
        <w:tc>
          <w:tcPr>
            <w:tcW w:w="2448" w:type="dxa"/>
          </w:tcPr>
          <w:p w14:paraId="568AA349" w14:textId="77777777" w:rsidR="004C737A" w:rsidRDefault="00646A27">
            <w:r>
              <w:rPr>
                <w:sz w:val="18"/>
              </w:rPr>
              <w:t>TC10</w:t>
            </w:r>
          </w:p>
        </w:tc>
        <w:tc>
          <w:tcPr>
            <w:tcW w:w="2448" w:type="dxa"/>
          </w:tcPr>
          <w:p w14:paraId="1FA714D8" w14:textId="77777777" w:rsidR="004C737A" w:rsidRDefault="00646A27">
            <w:r>
              <w:rPr>
                <w:sz w:val="18"/>
              </w:rPr>
              <w:t>Import billing module</w:t>
            </w:r>
          </w:p>
        </w:tc>
        <w:tc>
          <w:tcPr>
            <w:tcW w:w="2448" w:type="dxa"/>
          </w:tcPr>
          <w:p w14:paraId="67D75678" w14:textId="77777777" w:rsidR="004C737A" w:rsidRDefault="00646A27">
            <w:r>
              <w:rPr>
                <w:sz w:val="18"/>
              </w:rPr>
              <w:t>Functions available to main program</w:t>
            </w:r>
          </w:p>
        </w:tc>
        <w:tc>
          <w:tcPr>
            <w:tcW w:w="2448" w:type="dxa"/>
          </w:tcPr>
          <w:p w14:paraId="4B1D15AE" w14:textId="77777777" w:rsidR="004C737A" w:rsidRDefault="00646A27">
            <w:r>
              <w:rPr>
                <w:sz w:val="18"/>
              </w:rPr>
              <w:t>Pass</w:t>
            </w:r>
          </w:p>
        </w:tc>
      </w:tr>
    </w:tbl>
    <w:p w14:paraId="5E132ABF" w14:textId="77777777" w:rsidR="004C737A" w:rsidRDefault="004C737A"/>
    <w:p w14:paraId="205BBADA" w14:textId="77777777" w:rsidR="004C737A" w:rsidRDefault="00646A27">
      <w:pPr>
        <w:spacing w:before="160" w:after="120"/>
      </w:pPr>
      <w:r>
        <w:rPr>
          <w:b/>
          <w:sz w:val="28"/>
        </w:rPr>
        <w:t>4.4 Results</w:t>
      </w:r>
    </w:p>
    <w:p w14:paraId="7A1C1263" w14:textId="77777777" w:rsidR="004C737A" w:rsidRDefault="00646A27">
      <w:pPr>
        <w:spacing w:after="120"/>
      </w:pPr>
      <w:r>
        <w:t>The designed implementation provides the required functional outputs: registration, nearest-slot allocation, timestamp recording, duration-based billing, persistent transaction logging and end-of-day occupancy/revenue reporting. The sample output in Appendix C demonstrates the intended console behavior.</w:t>
      </w:r>
    </w:p>
    <w:p w14:paraId="21FA4DF6" w14:textId="77777777" w:rsidR="004C737A" w:rsidRDefault="00646A27">
      <w:pPr>
        <w:spacing w:before="160" w:after="120"/>
      </w:pPr>
      <w:r>
        <w:rPr>
          <w:b/>
          <w:sz w:val="28"/>
        </w:rPr>
        <w:t>4.5 Achievement of Objectives</w:t>
      </w:r>
    </w:p>
    <w:tbl>
      <w:tblPr>
        <w:tblW w:w="0" w:type="auto"/>
        <w:jc w:val="center"/>
        <w:tblLook w:val="04A0" w:firstRow="1" w:lastRow="0" w:firstColumn="1" w:lastColumn="0" w:noHBand="0" w:noVBand="1"/>
      </w:tblPr>
      <w:tblGrid>
        <w:gridCol w:w="3264"/>
        <w:gridCol w:w="3264"/>
        <w:gridCol w:w="3264"/>
      </w:tblGrid>
      <w:tr w:rsidR="004C737A" w14:paraId="72A1B022" w14:textId="77777777">
        <w:trPr>
          <w:jc w:val="center"/>
        </w:trPr>
        <w:tc>
          <w:tcPr>
            <w:tcW w:w="3264" w:type="dxa"/>
            <w:shd w:val="clear" w:color="auto" w:fill="D9EAF7"/>
          </w:tcPr>
          <w:p w14:paraId="1A8DA2B9" w14:textId="77777777" w:rsidR="004C737A" w:rsidRDefault="00646A27">
            <w:r>
              <w:rPr>
                <w:b/>
                <w:sz w:val="18"/>
              </w:rPr>
              <w:t>Objective</w:t>
            </w:r>
          </w:p>
        </w:tc>
        <w:tc>
          <w:tcPr>
            <w:tcW w:w="3264" w:type="dxa"/>
            <w:shd w:val="clear" w:color="auto" w:fill="D9EAF7"/>
          </w:tcPr>
          <w:p w14:paraId="46A84A34" w14:textId="77777777" w:rsidR="004C737A" w:rsidRDefault="00646A27">
            <w:r>
              <w:rPr>
                <w:b/>
                <w:sz w:val="18"/>
              </w:rPr>
              <w:t>Evidence</w:t>
            </w:r>
          </w:p>
        </w:tc>
        <w:tc>
          <w:tcPr>
            <w:tcW w:w="3264" w:type="dxa"/>
            <w:shd w:val="clear" w:color="auto" w:fill="D9EAF7"/>
          </w:tcPr>
          <w:p w14:paraId="4133932B" w14:textId="77777777" w:rsidR="004C737A" w:rsidRDefault="00646A27">
            <w:r>
              <w:rPr>
                <w:b/>
                <w:sz w:val="18"/>
              </w:rPr>
              <w:t>Achievement</w:t>
            </w:r>
          </w:p>
        </w:tc>
      </w:tr>
      <w:tr w:rsidR="004C737A" w14:paraId="7FB0D07B" w14:textId="77777777">
        <w:trPr>
          <w:jc w:val="center"/>
        </w:trPr>
        <w:tc>
          <w:tcPr>
            <w:tcW w:w="3264" w:type="dxa"/>
          </w:tcPr>
          <w:p w14:paraId="3FEF0E8C" w14:textId="77777777" w:rsidR="004C737A" w:rsidRDefault="00646A27">
            <w:r>
              <w:rPr>
                <w:sz w:val="18"/>
              </w:rPr>
              <w:t>Menu-driven application</w:t>
            </w:r>
          </w:p>
        </w:tc>
        <w:tc>
          <w:tcPr>
            <w:tcW w:w="3264" w:type="dxa"/>
          </w:tcPr>
          <w:p w14:paraId="510DF6FC" w14:textId="77777777" w:rsidR="004C737A" w:rsidRDefault="00646A27">
            <w:r>
              <w:rPr>
                <w:sz w:val="18"/>
              </w:rPr>
              <w:t>Main menu</w:t>
            </w:r>
          </w:p>
        </w:tc>
        <w:tc>
          <w:tcPr>
            <w:tcW w:w="3264" w:type="dxa"/>
          </w:tcPr>
          <w:p w14:paraId="1FC9117E" w14:textId="77777777" w:rsidR="004C737A" w:rsidRDefault="00646A27">
            <w:r>
              <w:rPr>
                <w:sz w:val="18"/>
              </w:rPr>
              <w:t>Fully</w:t>
            </w:r>
          </w:p>
        </w:tc>
      </w:tr>
      <w:tr w:rsidR="004C737A" w14:paraId="512A7D0E" w14:textId="77777777">
        <w:trPr>
          <w:jc w:val="center"/>
        </w:trPr>
        <w:tc>
          <w:tcPr>
            <w:tcW w:w="3264" w:type="dxa"/>
          </w:tcPr>
          <w:p w14:paraId="3D3B0A5A" w14:textId="77777777" w:rsidR="004C737A" w:rsidRDefault="00646A27">
            <w:r>
              <w:rPr>
                <w:sz w:val="18"/>
              </w:rPr>
              <w:t>Vehicle registration</w:t>
            </w:r>
          </w:p>
        </w:tc>
        <w:tc>
          <w:tcPr>
            <w:tcW w:w="3264" w:type="dxa"/>
          </w:tcPr>
          <w:p w14:paraId="1D08E85A" w14:textId="77777777" w:rsidR="004C737A" w:rsidRDefault="00646A27">
            <w:r>
              <w:rPr>
                <w:sz w:val="18"/>
              </w:rPr>
              <w:t>Validation and record creation</w:t>
            </w:r>
          </w:p>
        </w:tc>
        <w:tc>
          <w:tcPr>
            <w:tcW w:w="3264" w:type="dxa"/>
          </w:tcPr>
          <w:p w14:paraId="79C68D5F" w14:textId="77777777" w:rsidR="004C737A" w:rsidRDefault="00646A27">
            <w:r>
              <w:rPr>
                <w:sz w:val="18"/>
              </w:rPr>
              <w:t>Fully</w:t>
            </w:r>
          </w:p>
        </w:tc>
      </w:tr>
      <w:tr w:rsidR="004C737A" w14:paraId="4099CC77" w14:textId="77777777">
        <w:trPr>
          <w:jc w:val="center"/>
        </w:trPr>
        <w:tc>
          <w:tcPr>
            <w:tcW w:w="3264" w:type="dxa"/>
          </w:tcPr>
          <w:p w14:paraId="660C728D" w14:textId="77777777" w:rsidR="004C737A" w:rsidRDefault="00646A27">
            <w:r>
              <w:rPr>
                <w:sz w:val="18"/>
              </w:rPr>
              <w:t>Nearest slot</w:t>
            </w:r>
          </w:p>
        </w:tc>
        <w:tc>
          <w:tcPr>
            <w:tcW w:w="3264" w:type="dxa"/>
          </w:tcPr>
          <w:p w14:paraId="06937DB8" w14:textId="77777777" w:rsidR="004C737A" w:rsidRDefault="00646A27">
            <w:r>
              <w:rPr>
                <w:sz w:val="18"/>
              </w:rPr>
              <w:t>Ordered slot pool</w:t>
            </w:r>
          </w:p>
        </w:tc>
        <w:tc>
          <w:tcPr>
            <w:tcW w:w="3264" w:type="dxa"/>
          </w:tcPr>
          <w:p w14:paraId="634A9DEF" w14:textId="77777777" w:rsidR="004C737A" w:rsidRDefault="00646A27">
            <w:r>
              <w:rPr>
                <w:sz w:val="18"/>
              </w:rPr>
              <w:t>Fully</w:t>
            </w:r>
          </w:p>
        </w:tc>
      </w:tr>
      <w:tr w:rsidR="004C737A" w14:paraId="014FD9B4" w14:textId="77777777">
        <w:trPr>
          <w:jc w:val="center"/>
        </w:trPr>
        <w:tc>
          <w:tcPr>
            <w:tcW w:w="3264" w:type="dxa"/>
          </w:tcPr>
          <w:p w14:paraId="6745C79F" w14:textId="77777777" w:rsidR="004C737A" w:rsidRDefault="00646A27">
            <w:r>
              <w:rPr>
                <w:sz w:val="18"/>
              </w:rPr>
              <w:t>Entry/exit timestamps</w:t>
            </w:r>
          </w:p>
        </w:tc>
        <w:tc>
          <w:tcPr>
            <w:tcW w:w="3264" w:type="dxa"/>
          </w:tcPr>
          <w:p w14:paraId="7B080928" w14:textId="77777777" w:rsidR="004C737A" w:rsidRDefault="00646A27">
            <w:r>
              <w:rPr>
                <w:sz w:val="18"/>
              </w:rPr>
              <w:t>Datetime records and log</w:t>
            </w:r>
          </w:p>
        </w:tc>
        <w:tc>
          <w:tcPr>
            <w:tcW w:w="3264" w:type="dxa"/>
          </w:tcPr>
          <w:p w14:paraId="7E544108" w14:textId="77777777" w:rsidR="004C737A" w:rsidRDefault="00646A27">
            <w:r>
              <w:rPr>
                <w:sz w:val="18"/>
              </w:rPr>
              <w:t>Fully</w:t>
            </w:r>
          </w:p>
        </w:tc>
      </w:tr>
      <w:tr w:rsidR="004C737A" w14:paraId="562B2513" w14:textId="77777777">
        <w:trPr>
          <w:jc w:val="center"/>
        </w:trPr>
        <w:tc>
          <w:tcPr>
            <w:tcW w:w="3264" w:type="dxa"/>
          </w:tcPr>
          <w:p w14:paraId="6F5F835D" w14:textId="77777777" w:rsidR="004C737A" w:rsidRDefault="00646A27">
            <w:r>
              <w:rPr>
                <w:sz w:val="18"/>
              </w:rPr>
              <w:t>Duration billing</w:t>
            </w:r>
          </w:p>
        </w:tc>
        <w:tc>
          <w:tcPr>
            <w:tcW w:w="3264" w:type="dxa"/>
          </w:tcPr>
          <w:p w14:paraId="3E3F70BC" w14:textId="77777777" w:rsidR="004C737A" w:rsidRDefault="00646A27">
            <w:r>
              <w:rPr>
                <w:sz w:val="18"/>
              </w:rPr>
              <w:t>Billing module</w:t>
            </w:r>
          </w:p>
        </w:tc>
        <w:tc>
          <w:tcPr>
            <w:tcW w:w="3264" w:type="dxa"/>
          </w:tcPr>
          <w:p w14:paraId="22D4BB88" w14:textId="77777777" w:rsidR="004C737A" w:rsidRDefault="00646A27">
            <w:r>
              <w:rPr>
                <w:sz w:val="18"/>
              </w:rPr>
              <w:t>Fully</w:t>
            </w:r>
          </w:p>
        </w:tc>
      </w:tr>
      <w:tr w:rsidR="004C737A" w14:paraId="5D9718AB" w14:textId="77777777">
        <w:trPr>
          <w:jc w:val="center"/>
        </w:trPr>
        <w:tc>
          <w:tcPr>
            <w:tcW w:w="3264" w:type="dxa"/>
          </w:tcPr>
          <w:p w14:paraId="503A2D7B" w14:textId="77777777" w:rsidR="004C737A" w:rsidRDefault="00646A27">
            <w:r>
              <w:rPr>
                <w:sz w:val="18"/>
              </w:rPr>
              <w:t>Four data structures</w:t>
            </w:r>
          </w:p>
        </w:tc>
        <w:tc>
          <w:tcPr>
            <w:tcW w:w="3264" w:type="dxa"/>
          </w:tcPr>
          <w:p w14:paraId="62EFB0E2" w14:textId="77777777" w:rsidR="004C737A" w:rsidRDefault="00646A27">
            <w:r>
              <w:rPr>
                <w:sz w:val="18"/>
              </w:rPr>
              <w:t>List/dictionary/tuple/set use</w:t>
            </w:r>
          </w:p>
        </w:tc>
        <w:tc>
          <w:tcPr>
            <w:tcW w:w="3264" w:type="dxa"/>
          </w:tcPr>
          <w:p w14:paraId="2061A8D8" w14:textId="77777777" w:rsidR="004C737A" w:rsidRDefault="00646A27">
            <w:r>
              <w:rPr>
                <w:sz w:val="18"/>
              </w:rPr>
              <w:t>Fully</w:t>
            </w:r>
          </w:p>
        </w:tc>
      </w:tr>
      <w:tr w:rsidR="004C737A" w14:paraId="4AB28DFF" w14:textId="77777777">
        <w:trPr>
          <w:jc w:val="center"/>
        </w:trPr>
        <w:tc>
          <w:tcPr>
            <w:tcW w:w="3264" w:type="dxa"/>
          </w:tcPr>
          <w:p w14:paraId="089A4CCA" w14:textId="77777777" w:rsidR="004C737A" w:rsidRDefault="00646A27">
            <w:r>
              <w:rPr>
                <w:sz w:val="18"/>
              </w:rPr>
              <w:t>File handling</w:t>
            </w:r>
          </w:p>
        </w:tc>
        <w:tc>
          <w:tcPr>
            <w:tcW w:w="3264" w:type="dxa"/>
          </w:tcPr>
          <w:p w14:paraId="22808DBE" w14:textId="77777777" w:rsidR="004C737A" w:rsidRDefault="00646A27">
            <w:r>
              <w:rPr>
                <w:sz w:val="18"/>
              </w:rPr>
              <w:t>Log write/read</w:t>
            </w:r>
          </w:p>
        </w:tc>
        <w:tc>
          <w:tcPr>
            <w:tcW w:w="3264" w:type="dxa"/>
          </w:tcPr>
          <w:p w14:paraId="38CA79E1" w14:textId="77777777" w:rsidR="004C737A" w:rsidRDefault="00646A27">
            <w:r>
              <w:rPr>
                <w:sz w:val="18"/>
              </w:rPr>
              <w:t>Fully</w:t>
            </w:r>
          </w:p>
        </w:tc>
      </w:tr>
      <w:tr w:rsidR="004C737A" w14:paraId="7CED030E" w14:textId="77777777">
        <w:trPr>
          <w:jc w:val="center"/>
        </w:trPr>
        <w:tc>
          <w:tcPr>
            <w:tcW w:w="3264" w:type="dxa"/>
          </w:tcPr>
          <w:p w14:paraId="3EFE40A2" w14:textId="77777777" w:rsidR="004C737A" w:rsidRDefault="00646A27">
            <w:r>
              <w:rPr>
                <w:sz w:val="18"/>
              </w:rPr>
              <w:t>Custom module</w:t>
            </w:r>
          </w:p>
        </w:tc>
        <w:tc>
          <w:tcPr>
            <w:tcW w:w="3264" w:type="dxa"/>
          </w:tcPr>
          <w:p w14:paraId="3B026E41" w14:textId="77777777" w:rsidR="004C737A" w:rsidRDefault="00646A27">
            <w:r>
              <w:rPr>
                <w:sz w:val="18"/>
              </w:rPr>
              <w:t>billing.py / parking.py</w:t>
            </w:r>
          </w:p>
        </w:tc>
        <w:tc>
          <w:tcPr>
            <w:tcW w:w="3264" w:type="dxa"/>
          </w:tcPr>
          <w:p w14:paraId="674C8090" w14:textId="77777777" w:rsidR="004C737A" w:rsidRDefault="00646A27">
            <w:r>
              <w:rPr>
                <w:sz w:val="18"/>
              </w:rPr>
              <w:t>Fully</w:t>
            </w:r>
          </w:p>
        </w:tc>
      </w:tr>
      <w:tr w:rsidR="004C737A" w14:paraId="19858F61" w14:textId="77777777">
        <w:trPr>
          <w:jc w:val="center"/>
        </w:trPr>
        <w:tc>
          <w:tcPr>
            <w:tcW w:w="3264" w:type="dxa"/>
          </w:tcPr>
          <w:p w14:paraId="2B9B1BC2" w14:textId="77777777" w:rsidR="004C737A" w:rsidRDefault="00646A27">
            <w:r>
              <w:rPr>
                <w:sz w:val="18"/>
              </w:rPr>
              <w:t>End-of-day report</w:t>
            </w:r>
          </w:p>
        </w:tc>
        <w:tc>
          <w:tcPr>
            <w:tcW w:w="3264" w:type="dxa"/>
          </w:tcPr>
          <w:p w14:paraId="7884BC10" w14:textId="77777777" w:rsidR="004C737A" w:rsidRDefault="00646A27">
            <w:r>
              <w:rPr>
                <w:sz w:val="18"/>
              </w:rPr>
              <w:t>Revenue and occupancy summary</w:t>
            </w:r>
          </w:p>
        </w:tc>
        <w:tc>
          <w:tcPr>
            <w:tcW w:w="3264" w:type="dxa"/>
          </w:tcPr>
          <w:p w14:paraId="172FA2CF" w14:textId="77777777" w:rsidR="004C737A" w:rsidRDefault="00646A27">
            <w:r>
              <w:rPr>
                <w:sz w:val="18"/>
              </w:rPr>
              <w:t>Fully</w:t>
            </w:r>
          </w:p>
        </w:tc>
      </w:tr>
    </w:tbl>
    <w:p w14:paraId="33DA4E36" w14:textId="77777777" w:rsidR="004C737A" w:rsidRDefault="004C737A"/>
    <w:p w14:paraId="58F73C84" w14:textId="77777777" w:rsidR="004C737A" w:rsidRDefault="00646A27">
      <w:pPr>
        <w:spacing w:before="160" w:after="120"/>
      </w:pPr>
      <w:r>
        <w:rPr>
          <w:b/>
          <w:sz w:val="28"/>
        </w:rPr>
        <w:t>4.6 Strengths and Limitations</w:t>
      </w:r>
    </w:p>
    <w:p w14:paraId="1FD9780F" w14:textId="77777777" w:rsidR="004C737A" w:rsidRDefault="00646A27">
      <w:pPr>
        <w:spacing w:after="120"/>
      </w:pPr>
      <w:r>
        <w:t>Strengths:</w:t>
      </w:r>
    </w:p>
    <w:p w14:paraId="74DFA4B3" w14:textId="77777777" w:rsidR="004C737A" w:rsidRDefault="00646A27">
      <w:pPr>
        <w:spacing w:after="60"/>
        <w:ind w:left="288"/>
      </w:pPr>
      <w:r>
        <w:t>• Directly maps assignment requirements to Python constructs.</w:t>
      </w:r>
    </w:p>
    <w:p w14:paraId="42BE4B48" w14:textId="77777777" w:rsidR="004C737A" w:rsidRDefault="00646A27">
      <w:pPr>
        <w:spacing w:after="60"/>
        <w:ind w:left="288"/>
      </w:pPr>
      <w:r>
        <w:t>• Modular and readable design.</w:t>
      </w:r>
    </w:p>
    <w:p w14:paraId="195AE47F" w14:textId="77777777" w:rsidR="004C737A" w:rsidRDefault="00646A27">
      <w:pPr>
        <w:spacing w:after="60"/>
        <w:ind w:left="288"/>
      </w:pPr>
      <w:r>
        <w:t>• Consistent allocation and billing rules.</w:t>
      </w:r>
    </w:p>
    <w:p w14:paraId="4EFC9FB9" w14:textId="77777777" w:rsidR="004C737A" w:rsidRDefault="00646A27">
      <w:pPr>
        <w:spacing w:after="60"/>
        <w:ind w:left="288"/>
      </w:pPr>
      <w:r>
        <w:t>• Persistent transaction history.</w:t>
      </w:r>
    </w:p>
    <w:p w14:paraId="4C884FE7" w14:textId="77777777" w:rsidR="004C737A" w:rsidRDefault="00646A27">
      <w:pPr>
        <w:spacing w:after="60"/>
        <w:ind w:left="288"/>
      </w:pPr>
      <w:r>
        <w:t>• Summary reporting by vehicle type.</w:t>
      </w:r>
    </w:p>
    <w:p w14:paraId="246E26A3" w14:textId="77777777" w:rsidR="004C737A" w:rsidRDefault="00646A27">
      <w:pPr>
        <w:spacing w:after="120"/>
      </w:pPr>
      <w:r>
        <w:t>Limitations:</w:t>
      </w:r>
    </w:p>
    <w:p w14:paraId="30CD0D43" w14:textId="77777777" w:rsidR="004C737A" w:rsidRDefault="00646A27">
      <w:pPr>
        <w:spacing w:after="60"/>
        <w:ind w:left="288"/>
      </w:pPr>
      <w:r>
        <w:lastRenderedPageBreak/>
        <w:t>• Console-only interface.</w:t>
      </w:r>
    </w:p>
    <w:p w14:paraId="45829935" w14:textId="77777777" w:rsidR="004C737A" w:rsidRDefault="00646A27">
      <w:pPr>
        <w:spacing w:after="60"/>
        <w:ind w:left="288"/>
      </w:pPr>
      <w:r>
        <w:t>• Predefined slot pool.</w:t>
      </w:r>
    </w:p>
    <w:p w14:paraId="3E3C663D" w14:textId="77777777" w:rsidR="004C737A" w:rsidRDefault="00646A27">
      <w:pPr>
        <w:spacing w:after="60"/>
        <w:ind w:left="288"/>
      </w:pPr>
      <w:r>
        <w:t>• Text-file storage is less scalable than a database.</w:t>
      </w:r>
    </w:p>
    <w:p w14:paraId="2E2AFFCA" w14:textId="77777777" w:rsidR="004C737A" w:rsidRDefault="00646A27">
      <w:pPr>
        <w:spacing w:after="60"/>
        <w:ind w:left="288"/>
      </w:pPr>
      <w:r>
        <w:t>• Tariffs and capacity are configured in code.</w:t>
      </w:r>
    </w:p>
    <w:p w14:paraId="42A3A2C1" w14:textId="77777777" w:rsidR="004C737A" w:rsidRDefault="00646A27">
      <w:pPr>
        <w:spacing w:before="160" w:after="120"/>
      </w:pPr>
      <w:r>
        <w:rPr>
          <w:b/>
          <w:sz w:val="28"/>
        </w:rPr>
        <w:t>4.7 Project Roles and Budget</w:t>
      </w:r>
    </w:p>
    <w:tbl>
      <w:tblPr>
        <w:tblW w:w="0" w:type="auto"/>
        <w:jc w:val="center"/>
        <w:tblLook w:val="04A0" w:firstRow="1" w:lastRow="0" w:firstColumn="1" w:lastColumn="0" w:noHBand="0" w:noVBand="1"/>
      </w:tblPr>
      <w:tblGrid>
        <w:gridCol w:w="3264"/>
        <w:gridCol w:w="3264"/>
        <w:gridCol w:w="3264"/>
      </w:tblGrid>
      <w:tr w:rsidR="004C737A" w14:paraId="46E97741" w14:textId="77777777">
        <w:trPr>
          <w:jc w:val="center"/>
        </w:trPr>
        <w:tc>
          <w:tcPr>
            <w:tcW w:w="3264" w:type="dxa"/>
            <w:shd w:val="clear" w:color="auto" w:fill="D9EAF7"/>
          </w:tcPr>
          <w:p w14:paraId="1AA78CB3" w14:textId="77777777" w:rsidR="004C737A" w:rsidRDefault="00646A27">
            <w:r>
              <w:rPr>
                <w:b/>
                <w:sz w:val="18"/>
              </w:rPr>
              <w:t>Student</w:t>
            </w:r>
          </w:p>
        </w:tc>
        <w:tc>
          <w:tcPr>
            <w:tcW w:w="3264" w:type="dxa"/>
            <w:shd w:val="clear" w:color="auto" w:fill="D9EAF7"/>
          </w:tcPr>
          <w:p w14:paraId="28CD668D" w14:textId="77777777" w:rsidR="004C737A" w:rsidRDefault="00646A27">
            <w:r>
              <w:rPr>
                <w:b/>
                <w:sz w:val="18"/>
              </w:rPr>
              <w:t>Assigned Responsibility</w:t>
            </w:r>
          </w:p>
        </w:tc>
        <w:tc>
          <w:tcPr>
            <w:tcW w:w="3264" w:type="dxa"/>
            <w:shd w:val="clear" w:color="auto" w:fill="D9EAF7"/>
          </w:tcPr>
          <w:p w14:paraId="6AE3F98D" w14:textId="77777777" w:rsidR="004C737A" w:rsidRDefault="00646A27">
            <w:r>
              <w:rPr>
                <w:b/>
                <w:sz w:val="18"/>
              </w:rPr>
              <w:t>Contribution</w:t>
            </w:r>
          </w:p>
        </w:tc>
      </w:tr>
      <w:tr w:rsidR="004C737A" w14:paraId="7A9C4F62" w14:textId="77777777">
        <w:trPr>
          <w:jc w:val="center"/>
        </w:trPr>
        <w:tc>
          <w:tcPr>
            <w:tcW w:w="3264" w:type="dxa"/>
          </w:tcPr>
          <w:p w14:paraId="0590DB26" w14:textId="77777777" w:rsidR="004C737A" w:rsidRDefault="00646A27">
            <w:r>
              <w:rPr>
                <w:sz w:val="18"/>
              </w:rPr>
              <w:t>D. Jaswanth (192511239)</w:t>
            </w:r>
          </w:p>
        </w:tc>
        <w:tc>
          <w:tcPr>
            <w:tcW w:w="3264" w:type="dxa"/>
          </w:tcPr>
          <w:p w14:paraId="2133EED0" w14:textId="77777777" w:rsidR="004C737A" w:rsidRDefault="00646A27">
            <w:r>
              <w:rPr>
                <w:sz w:val="18"/>
              </w:rPr>
              <w:t>Menu, registration, validation, slot workflow</w:t>
            </w:r>
          </w:p>
        </w:tc>
        <w:tc>
          <w:tcPr>
            <w:tcW w:w="3264" w:type="dxa"/>
          </w:tcPr>
          <w:p w14:paraId="605D6944" w14:textId="77777777" w:rsidR="004C737A" w:rsidRDefault="00646A27">
            <w:r>
              <w:rPr>
                <w:sz w:val="18"/>
              </w:rPr>
              <w:t>Menu flow, validation, slot allocation and report.</w:t>
            </w:r>
          </w:p>
        </w:tc>
      </w:tr>
      <w:tr w:rsidR="004C737A" w14:paraId="3F2401E4" w14:textId="77777777">
        <w:trPr>
          <w:jc w:val="center"/>
        </w:trPr>
        <w:tc>
          <w:tcPr>
            <w:tcW w:w="3264" w:type="dxa"/>
          </w:tcPr>
          <w:p w14:paraId="599E6234" w14:textId="77777777" w:rsidR="004C737A" w:rsidRDefault="00646A27">
            <w:r>
              <w:rPr>
                <w:sz w:val="18"/>
              </w:rPr>
              <w:t>M. Parthiban (192524230)</w:t>
            </w:r>
          </w:p>
        </w:tc>
        <w:tc>
          <w:tcPr>
            <w:tcW w:w="3264" w:type="dxa"/>
          </w:tcPr>
          <w:p w14:paraId="2C2A4B9E" w14:textId="77777777" w:rsidR="004C737A" w:rsidRDefault="00646A27">
            <w:r>
              <w:rPr>
                <w:sz w:val="18"/>
              </w:rPr>
              <w:t>Billing, data structures, file handling</w:t>
            </w:r>
          </w:p>
        </w:tc>
        <w:tc>
          <w:tcPr>
            <w:tcW w:w="3264" w:type="dxa"/>
          </w:tcPr>
          <w:p w14:paraId="6DA3C75C" w14:textId="77777777" w:rsidR="004C737A" w:rsidRDefault="00646A27">
            <w:r>
              <w:rPr>
                <w:sz w:val="18"/>
              </w:rPr>
              <w:t>Tariffs, billing, data structures and logging.</w:t>
            </w:r>
          </w:p>
        </w:tc>
      </w:tr>
      <w:tr w:rsidR="004C737A" w14:paraId="1F4F8347" w14:textId="77777777">
        <w:trPr>
          <w:jc w:val="center"/>
        </w:trPr>
        <w:tc>
          <w:tcPr>
            <w:tcW w:w="3264" w:type="dxa"/>
          </w:tcPr>
          <w:p w14:paraId="63697034" w14:textId="77777777" w:rsidR="004C737A" w:rsidRDefault="00646A27">
            <w:r>
              <w:rPr>
                <w:sz w:val="18"/>
              </w:rPr>
              <w:t>G. Dharshan Metha (192572167)</w:t>
            </w:r>
          </w:p>
        </w:tc>
        <w:tc>
          <w:tcPr>
            <w:tcW w:w="3264" w:type="dxa"/>
          </w:tcPr>
          <w:p w14:paraId="5F0255B4" w14:textId="77777777" w:rsidR="004C737A" w:rsidRDefault="00646A27">
            <w:r>
              <w:rPr>
                <w:sz w:val="18"/>
              </w:rPr>
              <w:t>Reporting, integration, testing</w:t>
            </w:r>
          </w:p>
        </w:tc>
        <w:tc>
          <w:tcPr>
            <w:tcW w:w="3264" w:type="dxa"/>
          </w:tcPr>
          <w:p w14:paraId="779EB9EC" w14:textId="77777777" w:rsidR="004C737A" w:rsidRDefault="00646A27">
            <w:r>
              <w:rPr>
                <w:sz w:val="18"/>
              </w:rPr>
              <w:t>Report generation, integration and testing.</w:t>
            </w:r>
          </w:p>
        </w:tc>
      </w:tr>
    </w:tbl>
    <w:p w14:paraId="486C0E0A" w14:textId="77777777" w:rsidR="004C737A" w:rsidRDefault="004C737A"/>
    <w:p w14:paraId="746367E7" w14:textId="77777777" w:rsidR="004C737A" w:rsidRDefault="00646A27">
      <w:pPr>
        <w:spacing w:after="120"/>
      </w:pPr>
      <w:r>
        <w:t>Budget: The assignment does not specify a financial budget. The core console application uses Python and standard development tools and therefore does not require additional hardware for implementation.</w:t>
      </w:r>
    </w:p>
    <w:p w14:paraId="2495F3B1" w14:textId="77777777" w:rsidR="004C737A" w:rsidRDefault="00646A27">
      <w:r>
        <w:br w:type="page"/>
      </w:r>
    </w:p>
    <w:p w14:paraId="27B2A0FF" w14:textId="77777777" w:rsidR="004C737A" w:rsidRDefault="00646A27">
      <w:pPr>
        <w:spacing w:before="160" w:after="120"/>
      </w:pPr>
      <w:r>
        <w:rPr>
          <w:b/>
          <w:sz w:val="32"/>
        </w:rPr>
        <w:lastRenderedPageBreak/>
        <w:t>CHAPTER 5</w:t>
      </w:r>
    </w:p>
    <w:p w14:paraId="0AD72C5C" w14:textId="77777777" w:rsidR="004C737A" w:rsidRDefault="00646A27">
      <w:pPr>
        <w:spacing w:before="160" w:after="120"/>
      </w:pPr>
      <w:r>
        <w:rPr>
          <w:b/>
          <w:sz w:val="28"/>
        </w:rPr>
        <w:t>CONCLUSION, FUTURE WORK AND REFLECTION</w:t>
      </w:r>
    </w:p>
    <w:p w14:paraId="7BCD711A" w14:textId="77777777" w:rsidR="004C737A" w:rsidRDefault="00646A27">
      <w:pPr>
        <w:spacing w:before="160" w:after="120"/>
      </w:pPr>
      <w:r>
        <w:rPr>
          <w:b/>
          <w:sz w:val="28"/>
        </w:rPr>
        <w:t>5.1 Conclusion</w:t>
      </w:r>
    </w:p>
    <w:p w14:paraId="1378EEAE" w14:textId="77777777" w:rsidR="004C737A" w:rsidRDefault="00646A27">
      <w:pPr>
        <w:spacing w:after="120"/>
      </w:pPr>
      <w:r>
        <w:t>The Parking Lot Management System applies Python programming concepts to a practical parking-management problem. It provides a structured workflow for registration, nearest-slot allocation, entry/exit processing, billing, file logging and end-of-day reporting. The design directly addresses the Slot B requirements and demonstrates control flow, strings, functions, lists, dictionaries, tuples, sets, file handling and custom modules.</w:t>
      </w:r>
    </w:p>
    <w:p w14:paraId="216942FC" w14:textId="77777777" w:rsidR="004C737A" w:rsidRDefault="00646A27">
      <w:pPr>
        <w:spacing w:before="160" w:after="120"/>
      </w:pPr>
      <w:r>
        <w:rPr>
          <w:b/>
          <w:sz w:val="28"/>
        </w:rPr>
        <w:t>5.2 Future Work</w:t>
      </w:r>
    </w:p>
    <w:p w14:paraId="5E3B72BF" w14:textId="77777777" w:rsidR="004C737A" w:rsidRDefault="00646A27">
      <w:pPr>
        <w:spacing w:after="60"/>
        <w:ind w:left="288"/>
      </w:pPr>
      <w:r>
        <w:t>• Add a graphical or web interface.</w:t>
      </w:r>
    </w:p>
    <w:p w14:paraId="29ADE1E1" w14:textId="77777777" w:rsidR="004C737A" w:rsidRDefault="00646A27">
      <w:pPr>
        <w:spacing w:after="60"/>
        <w:ind w:left="288"/>
      </w:pPr>
      <w:r>
        <w:t>• Use SQLite or another database for larger deployments.</w:t>
      </w:r>
    </w:p>
    <w:p w14:paraId="0EBF3C13" w14:textId="77777777" w:rsidR="004C737A" w:rsidRDefault="00646A27">
      <w:pPr>
        <w:spacing w:after="60"/>
        <w:ind w:left="288"/>
      </w:pPr>
      <w:r>
        <w:t>• Add role-based authentication.</w:t>
      </w:r>
    </w:p>
    <w:p w14:paraId="59705561" w14:textId="77777777" w:rsidR="004C737A" w:rsidRDefault="00646A27">
      <w:pPr>
        <w:spacing w:after="60"/>
        <w:ind w:left="288"/>
      </w:pPr>
      <w:r>
        <w:t>• Allow administrator-configured tariffs and capacity.</w:t>
      </w:r>
    </w:p>
    <w:p w14:paraId="45885815" w14:textId="77777777" w:rsidR="004C737A" w:rsidRDefault="00646A27">
      <w:pPr>
        <w:spacing w:after="60"/>
        <w:ind w:left="288"/>
      </w:pPr>
      <w:r>
        <w:t>• Integrate QR/barcode or number-plate recognition.</w:t>
      </w:r>
    </w:p>
    <w:p w14:paraId="1AA80269" w14:textId="77777777" w:rsidR="004C737A" w:rsidRDefault="00646A27">
      <w:pPr>
        <w:spacing w:after="60"/>
        <w:ind w:left="288"/>
      </w:pPr>
      <w:r>
        <w:t>• Add live occupancy and revenue dashboards.</w:t>
      </w:r>
    </w:p>
    <w:p w14:paraId="3A713562" w14:textId="77777777" w:rsidR="004C737A" w:rsidRDefault="00646A27">
      <w:pPr>
        <w:spacing w:after="60"/>
        <w:ind w:left="288"/>
      </w:pPr>
      <w:r>
        <w:t>• Add digital receipts and payment integration.</w:t>
      </w:r>
    </w:p>
    <w:p w14:paraId="2419D622" w14:textId="77777777" w:rsidR="004C737A" w:rsidRDefault="00646A27">
      <w:pPr>
        <w:spacing w:before="160" w:after="120"/>
      </w:pPr>
      <w:r>
        <w:rPr>
          <w:b/>
          <w:sz w:val="28"/>
        </w:rPr>
        <w:t>5.3 Professional Learning &amp; Individual Reflection</w:t>
      </w:r>
    </w:p>
    <w:p w14:paraId="0E388E8D" w14:textId="77777777" w:rsidR="004C737A" w:rsidRDefault="00646A27">
      <w:pPr>
        <w:spacing w:after="120"/>
      </w:pPr>
      <w:r>
        <w:t>New Knowledge Acquired: menu-driven programming, validation, data structures, file handling, modular programming, timestamp-based billing, testing and reporting.</w:t>
      </w:r>
    </w:p>
    <w:tbl>
      <w:tblPr>
        <w:tblW w:w="0" w:type="auto"/>
        <w:jc w:val="center"/>
        <w:tblLook w:val="04A0" w:firstRow="1" w:lastRow="0" w:firstColumn="1" w:lastColumn="0" w:noHBand="0" w:noVBand="1"/>
      </w:tblPr>
      <w:tblGrid>
        <w:gridCol w:w="4896"/>
        <w:gridCol w:w="4896"/>
      </w:tblGrid>
      <w:tr w:rsidR="004C737A" w14:paraId="22794984" w14:textId="77777777">
        <w:trPr>
          <w:jc w:val="center"/>
        </w:trPr>
        <w:tc>
          <w:tcPr>
            <w:tcW w:w="4896" w:type="dxa"/>
            <w:shd w:val="clear" w:color="auto" w:fill="D9EAF7"/>
          </w:tcPr>
          <w:p w14:paraId="2AC1738B" w14:textId="77777777" w:rsidR="004C737A" w:rsidRDefault="00646A27">
            <w:r>
              <w:rPr>
                <w:b/>
                <w:sz w:val="18"/>
              </w:rPr>
              <w:t>Student</w:t>
            </w:r>
          </w:p>
        </w:tc>
        <w:tc>
          <w:tcPr>
            <w:tcW w:w="4896" w:type="dxa"/>
            <w:shd w:val="clear" w:color="auto" w:fill="D9EAF7"/>
          </w:tcPr>
          <w:p w14:paraId="5A7A5770" w14:textId="77777777" w:rsidR="004C737A" w:rsidRDefault="00646A27">
            <w:r>
              <w:rPr>
                <w:b/>
                <w:sz w:val="18"/>
              </w:rPr>
              <w:t>Reflection</w:t>
            </w:r>
          </w:p>
        </w:tc>
      </w:tr>
      <w:tr w:rsidR="004C737A" w14:paraId="549407AE" w14:textId="77777777">
        <w:trPr>
          <w:jc w:val="center"/>
        </w:trPr>
        <w:tc>
          <w:tcPr>
            <w:tcW w:w="4896" w:type="dxa"/>
          </w:tcPr>
          <w:p w14:paraId="22062106" w14:textId="77777777" w:rsidR="004C737A" w:rsidRDefault="00646A27">
            <w:r>
              <w:rPr>
                <w:sz w:val="18"/>
              </w:rPr>
              <w:t>D. Jaswanth (192511239)</w:t>
            </w:r>
          </w:p>
        </w:tc>
        <w:tc>
          <w:tcPr>
            <w:tcW w:w="4896" w:type="dxa"/>
          </w:tcPr>
          <w:p w14:paraId="602DB560" w14:textId="77777777" w:rsidR="004C737A" w:rsidRDefault="00646A27">
            <w:r>
              <w:rPr>
                <w:sz w:val="18"/>
              </w:rPr>
              <w:t>The menu and slot-allocation work helped me understand how a real-world workflow can be divided into functions. I learned input validation and handling of full-lot and duplicate-entry cases. The project also improved my understanding of structured console interaction and teamwork.</w:t>
            </w:r>
          </w:p>
        </w:tc>
      </w:tr>
      <w:tr w:rsidR="004C737A" w14:paraId="03C2D325" w14:textId="77777777">
        <w:trPr>
          <w:jc w:val="center"/>
        </w:trPr>
        <w:tc>
          <w:tcPr>
            <w:tcW w:w="4896" w:type="dxa"/>
          </w:tcPr>
          <w:p w14:paraId="4DF775F4" w14:textId="77777777" w:rsidR="004C737A" w:rsidRDefault="00646A27">
            <w:r>
              <w:rPr>
                <w:sz w:val="18"/>
              </w:rPr>
              <w:t>M. Parthiban (192524230)</w:t>
            </w:r>
          </w:p>
        </w:tc>
        <w:tc>
          <w:tcPr>
            <w:tcW w:w="4896" w:type="dxa"/>
          </w:tcPr>
          <w:p w14:paraId="2974E004" w14:textId="77777777" w:rsidR="004C737A" w:rsidRDefault="00646A27">
            <w:r>
              <w:rPr>
                <w:sz w:val="18"/>
              </w:rPr>
              <w:t>The billing and data-management work showed how dictionaries, sets and tuples can solve different parts of one problem. I learned how file handling preserves transaction history and how modular design improves maintainability. Testing reinforced the importance of consistent business rules.</w:t>
            </w:r>
          </w:p>
        </w:tc>
      </w:tr>
      <w:tr w:rsidR="004C737A" w14:paraId="424653A9" w14:textId="77777777">
        <w:trPr>
          <w:jc w:val="center"/>
        </w:trPr>
        <w:tc>
          <w:tcPr>
            <w:tcW w:w="4896" w:type="dxa"/>
          </w:tcPr>
          <w:p w14:paraId="642AF62D" w14:textId="77777777" w:rsidR="004C737A" w:rsidRDefault="00646A27">
            <w:r>
              <w:rPr>
                <w:sz w:val="18"/>
              </w:rPr>
              <w:t>G. Dharshan Metha (192572167)</w:t>
            </w:r>
          </w:p>
        </w:tc>
        <w:tc>
          <w:tcPr>
            <w:tcW w:w="4896" w:type="dxa"/>
          </w:tcPr>
          <w:p w14:paraId="5F32FDFA" w14:textId="77777777" w:rsidR="004C737A" w:rsidRDefault="00646A27">
            <w:r>
              <w:rPr>
                <w:sz w:val="18"/>
              </w:rPr>
              <w:t>The reporting and integration work helped me understand how modules combine into an end-to-end application. I gained experience in testing normal and invalid cases and presenting results clearly. The project strengthened my confidence in Python programming and collaborative development.</w:t>
            </w:r>
          </w:p>
        </w:tc>
      </w:tr>
    </w:tbl>
    <w:p w14:paraId="1F044D31" w14:textId="77777777" w:rsidR="004C737A" w:rsidRDefault="004C737A"/>
    <w:p w14:paraId="03121FA1" w14:textId="77777777" w:rsidR="004C737A" w:rsidRDefault="00646A27">
      <w:r>
        <w:br w:type="page"/>
      </w:r>
    </w:p>
    <w:p w14:paraId="69541A42" w14:textId="77777777" w:rsidR="004C737A" w:rsidRDefault="00646A27">
      <w:pPr>
        <w:spacing w:before="160" w:after="120"/>
      </w:pPr>
      <w:r>
        <w:rPr>
          <w:b/>
          <w:sz w:val="32"/>
        </w:rPr>
        <w:lastRenderedPageBreak/>
        <w:t>REFERENCES</w:t>
      </w:r>
    </w:p>
    <w:p w14:paraId="5A804DB7" w14:textId="77777777" w:rsidR="004C737A" w:rsidRDefault="00646A27">
      <w:pPr>
        <w:spacing w:after="120"/>
      </w:pPr>
      <w:r>
        <w:t>1. Python Software Foundation. Python 3 Documentation – Language Reference and Standard Library.</w:t>
      </w:r>
    </w:p>
    <w:p w14:paraId="07323A01" w14:textId="77777777" w:rsidR="004C737A" w:rsidRDefault="00646A27">
      <w:pPr>
        <w:spacing w:after="120"/>
      </w:pPr>
      <w:r>
        <w:t>2. Python Software Foundation. Python 3 Documentation – Data Structures, Functions, Modules and File I/O.</w:t>
      </w:r>
    </w:p>
    <w:p w14:paraId="2CE7E7A5" w14:textId="77777777" w:rsidR="004C737A" w:rsidRDefault="00646A27">
      <w:pPr>
        <w:spacing w:after="120"/>
      </w:pPr>
      <w:r>
        <w:t>3. CSA08 – Python Programming, Slot B Assignment: Parking Lot Management System, Department of Computer Science and Engineering, SIMATS Engineering, September 2026.</w:t>
      </w:r>
    </w:p>
    <w:p w14:paraId="57AE7005" w14:textId="77777777" w:rsidR="004C737A" w:rsidRDefault="00646A27">
      <w:pPr>
        <w:spacing w:after="120"/>
      </w:pPr>
      <w:r>
        <w:t>4. Python Programming course materials and laboratory exercises, SIMATS Engineering.</w:t>
      </w:r>
    </w:p>
    <w:p w14:paraId="5A0C49CE" w14:textId="77777777" w:rsidR="004C737A" w:rsidRDefault="00646A27">
      <w:r>
        <w:br w:type="page"/>
      </w:r>
    </w:p>
    <w:p w14:paraId="24784372" w14:textId="77777777" w:rsidR="004C737A" w:rsidRDefault="00646A27">
      <w:pPr>
        <w:spacing w:before="160" w:after="120"/>
      </w:pPr>
      <w:r>
        <w:rPr>
          <w:b/>
          <w:sz w:val="32"/>
        </w:rPr>
        <w:lastRenderedPageBreak/>
        <w:t>APPENDICES</w:t>
      </w:r>
    </w:p>
    <w:p w14:paraId="34C03D90" w14:textId="77777777" w:rsidR="004C737A" w:rsidRDefault="00646A27">
      <w:pPr>
        <w:spacing w:before="160" w:after="120"/>
      </w:pPr>
      <w:r>
        <w:rPr>
          <w:b/>
          <w:sz w:val="28"/>
        </w:rPr>
        <w:t>APPENDIX A – PSEUDOCODE</w:t>
      </w:r>
    </w:p>
    <w:p w14:paraId="4E068C49" w14:textId="77777777" w:rsidR="004C737A" w:rsidRDefault="00646A27">
      <w:pPr>
        <w:spacing w:after="0"/>
      </w:pPr>
      <w:r>
        <w:rPr>
          <w:rFonts w:ascii="Courier New" w:hAnsi="Courier New"/>
          <w:sz w:val="18"/>
        </w:rPr>
        <w:t>START</w:t>
      </w:r>
    </w:p>
    <w:p w14:paraId="6C40B797" w14:textId="77777777" w:rsidR="004C737A" w:rsidRDefault="00646A27">
      <w:pPr>
        <w:spacing w:after="0"/>
      </w:pPr>
      <w:r>
        <w:rPr>
          <w:rFonts w:ascii="Courier New" w:hAnsi="Courier New"/>
          <w:sz w:val="18"/>
        </w:rPr>
        <w:t>Create ordered parking slot list.</w:t>
      </w:r>
    </w:p>
    <w:p w14:paraId="09D00B5A" w14:textId="77777777" w:rsidR="004C737A" w:rsidRDefault="00646A27">
      <w:pPr>
        <w:spacing w:after="0"/>
      </w:pPr>
      <w:r>
        <w:rPr>
          <w:rFonts w:ascii="Courier New" w:hAnsi="Courier New"/>
          <w:sz w:val="18"/>
        </w:rPr>
        <w:t>Create empty vehicle dictionary and occupied-slot set.</w:t>
      </w:r>
    </w:p>
    <w:p w14:paraId="0D5039F7" w14:textId="77777777" w:rsidR="004C737A" w:rsidRDefault="00646A27">
      <w:pPr>
        <w:spacing w:after="0"/>
      </w:pPr>
      <w:r>
        <w:rPr>
          <w:rFonts w:ascii="Courier New" w:hAnsi="Courier New"/>
          <w:sz w:val="18"/>
        </w:rPr>
        <w:t>Define fixed tariff tuples for each vehicle type.</w:t>
      </w:r>
    </w:p>
    <w:p w14:paraId="59CC6A08" w14:textId="77777777" w:rsidR="004C737A" w:rsidRDefault="00646A27">
      <w:pPr>
        <w:spacing w:after="0"/>
      </w:pPr>
      <w:r>
        <w:rPr>
          <w:rFonts w:ascii="Courier New" w:hAnsi="Courier New"/>
          <w:sz w:val="18"/>
        </w:rPr>
        <w:t>Repeat menu:</w:t>
      </w:r>
    </w:p>
    <w:p w14:paraId="120CA2AE" w14:textId="77777777" w:rsidR="004C737A" w:rsidRDefault="00646A27">
      <w:pPr>
        <w:spacing w:after="0"/>
      </w:pPr>
      <w:r>
        <w:rPr>
          <w:rFonts w:ascii="Courier New" w:hAnsi="Courier New"/>
          <w:sz w:val="18"/>
        </w:rPr>
        <w:t xml:space="preserve">    1. Register vehicle</w:t>
      </w:r>
    </w:p>
    <w:p w14:paraId="09C9A4A9" w14:textId="77777777" w:rsidR="004C737A" w:rsidRDefault="00646A27">
      <w:pPr>
        <w:spacing w:after="0"/>
      </w:pPr>
      <w:r>
        <w:rPr>
          <w:rFonts w:ascii="Courier New" w:hAnsi="Courier New"/>
          <w:sz w:val="18"/>
        </w:rPr>
        <w:t xml:space="preserve">       Read vehicle number and type.</w:t>
      </w:r>
    </w:p>
    <w:p w14:paraId="17BEAAC2" w14:textId="77777777" w:rsidR="004C737A" w:rsidRDefault="00646A27">
      <w:pPr>
        <w:spacing w:after="0"/>
      </w:pPr>
      <w:r>
        <w:rPr>
          <w:rFonts w:ascii="Courier New" w:hAnsi="Courier New"/>
          <w:sz w:val="18"/>
        </w:rPr>
        <w:t xml:space="preserve">       Validate strings and vehicle type.</w:t>
      </w:r>
    </w:p>
    <w:p w14:paraId="08A99345" w14:textId="77777777" w:rsidR="004C737A" w:rsidRDefault="00646A27">
      <w:pPr>
        <w:spacing w:after="0"/>
      </w:pPr>
      <w:r>
        <w:rPr>
          <w:rFonts w:ascii="Courier New" w:hAnsi="Courier New"/>
          <w:sz w:val="18"/>
        </w:rPr>
        <w:t xml:space="preserve">       Reject duplicate vehicle.</w:t>
      </w:r>
    </w:p>
    <w:p w14:paraId="6C8379C8" w14:textId="77777777" w:rsidR="004C737A" w:rsidRDefault="00646A27">
      <w:pPr>
        <w:spacing w:after="0"/>
      </w:pPr>
      <w:r>
        <w:rPr>
          <w:rFonts w:ascii="Courier New" w:hAnsi="Courier New"/>
          <w:sz w:val="18"/>
        </w:rPr>
        <w:t xml:space="preserve">       Find nearest free slot.</w:t>
      </w:r>
    </w:p>
    <w:p w14:paraId="0AE3E4F2" w14:textId="77777777" w:rsidR="004C737A" w:rsidRDefault="00646A27">
      <w:pPr>
        <w:spacing w:after="0"/>
      </w:pPr>
      <w:r>
        <w:rPr>
          <w:rFonts w:ascii="Courier New" w:hAnsi="Courier New"/>
          <w:sz w:val="18"/>
        </w:rPr>
        <w:t xml:space="preserve">       Reject if lot is full.</w:t>
      </w:r>
    </w:p>
    <w:p w14:paraId="63D2D1FB" w14:textId="77777777" w:rsidR="004C737A" w:rsidRDefault="00646A27">
      <w:pPr>
        <w:spacing w:after="0"/>
      </w:pPr>
      <w:r>
        <w:rPr>
          <w:rFonts w:ascii="Courier New" w:hAnsi="Courier New"/>
          <w:sz w:val="18"/>
        </w:rPr>
        <w:t xml:space="preserve">       Store vehicle, type, slot and entry time.</w:t>
      </w:r>
    </w:p>
    <w:p w14:paraId="29CE819F" w14:textId="77777777" w:rsidR="004C737A" w:rsidRDefault="00646A27">
      <w:pPr>
        <w:spacing w:after="0"/>
      </w:pPr>
      <w:r>
        <w:rPr>
          <w:rFonts w:ascii="Courier New" w:hAnsi="Courier New"/>
          <w:sz w:val="18"/>
        </w:rPr>
        <w:t xml:space="preserve">       Add slot to occupied set.</w:t>
      </w:r>
    </w:p>
    <w:p w14:paraId="724F78C4" w14:textId="77777777" w:rsidR="004C737A" w:rsidRDefault="00646A27">
      <w:pPr>
        <w:spacing w:after="0"/>
      </w:pPr>
      <w:r>
        <w:rPr>
          <w:rFonts w:ascii="Courier New" w:hAnsi="Courier New"/>
          <w:sz w:val="18"/>
        </w:rPr>
        <w:t xml:space="preserve">       Write ENTRY transaction to log.</w:t>
      </w:r>
    </w:p>
    <w:p w14:paraId="6DD8E665" w14:textId="77777777" w:rsidR="004C737A" w:rsidRDefault="00646A27">
      <w:pPr>
        <w:spacing w:after="0"/>
      </w:pPr>
      <w:r>
        <w:rPr>
          <w:rFonts w:ascii="Courier New" w:hAnsi="Courier New"/>
          <w:sz w:val="18"/>
        </w:rPr>
        <w:t xml:space="preserve">    2. Process exit</w:t>
      </w:r>
    </w:p>
    <w:p w14:paraId="350B9FD0" w14:textId="77777777" w:rsidR="004C737A" w:rsidRDefault="00646A27">
      <w:pPr>
        <w:spacing w:after="0"/>
      </w:pPr>
      <w:r>
        <w:rPr>
          <w:rFonts w:ascii="Courier New" w:hAnsi="Courier New"/>
          <w:sz w:val="18"/>
        </w:rPr>
        <w:t xml:space="preserve">       Read vehicle number.</w:t>
      </w:r>
    </w:p>
    <w:p w14:paraId="19FEB06D" w14:textId="77777777" w:rsidR="004C737A" w:rsidRDefault="00646A27">
      <w:pPr>
        <w:spacing w:after="0"/>
      </w:pPr>
      <w:r>
        <w:rPr>
          <w:rFonts w:ascii="Courier New" w:hAnsi="Courier New"/>
          <w:sz w:val="18"/>
        </w:rPr>
        <w:t xml:space="preserve">       Find active record.</w:t>
      </w:r>
    </w:p>
    <w:p w14:paraId="5AC31279" w14:textId="77777777" w:rsidR="004C737A" w:rsidRDefault="00646A27">
      <w:pPr>
        <w:spacing w:after="0"/>
      </w:pPr>
      <w:r>
        <w:rPr>
          <w:rFonts w:ascii="Courier New" w:hAnsi="Courier New"/>
          <w:sz w:val="18"/>
        </w:rPr>
        <w:t xml:space="preserve">       Calculate parking duration.</w:t>
      </w:r>
    </w:p>
    <w:p w14:paraId="08A893BD" w14:textId="77777777" w:rsidR="004C737A" w:rsidRDefault="00646A27">
      <w:pPr>
        <w:spacing w:after="0"/>
      </w:pPr>
      <w:r>
        <w:rPr>
          <w:rFonts w:ascii="Courier New" w:hAnsi="Courier New"/>
          <w:sz w:val="18"/>
        </w:rPr>
        <w:t xml:space="preserve">       Calculate charge from vehicle tariff.</w:t>
      </w:r>
    </w:p>
    <w:p w14:paraId="46385CBA" w14:textId="77777777" w:rsidR="004C737A" w:rsidRDefault="00646A27">
      <w:pPr>
        <w:spacing w:after="0"/>
      </w:pPr>
      <w:r>
        <w:rPr>
          <w:rFonts w:ascii="Courier New" w:hAnsi="Courier New"/>
          <w:sz w:val="18"/>
        </w:rPr>
        <w:t xml:space="preserve">       Write EXIT transaction to log.</w:t>
      </w:r>
    </w:p>
    <w:p w14:paraId="7B4A25B5" w14:textId="77777777" w:rsidR="004C737A" w:rsidRDefault="00646A27">
      <w:pPr>
        <w:spacing w:after="0"/>
      </w:pPr>
      <w:r>
        <w:rPr>
          <w:rFonts w:ascii="Courier New" w:hAnsi="Courier New"/>
          <w:sz w:val="18"/>
        </w:rPr>
        <w:t xml:space="preserve">       Remove vehicle and release slot.</w:t>
      </w:r>
    </w:p>
    <w:p w14:paraId="66957E4C" w14:textId="77777777" w:rsidR="004C737A" w:rsidRDefault="00646A27">
      <w:pPr>
        <w:spacing w:after="0"/>
      </w:pPr>
      <w:r>
        <w:rPr>
          <w:rFonts w:ascii="Courier New" w:hAnsi="Courier New"/>
          <w:sz w:val="18"/>
        </w:rPr>
        <w:t xml:space="preserve">    3. View status</w:t>
      </w:r>
    </w:p>
    <w:p w14:paraId="101B1908" w14:textId="77777777" w:rsidR="004C737A" w:rsidRDefault="00646A27">
      <w:pPr>
        <w:spacing w:after="0"/>
      </w:pPr>
      <w:r>
        <w:rPr>
          <w:rFonts w:ascii="Courier New" w:hAnsi="Courier New"/>
          <w:sz w:val="18"/>
        </w:rPr>
        <w:t xml:space="preserve">       Display occupied/free state of every slot.</w:t>
      </w:r>
    </w:p>
    <w:p w14:paraId="7A9BFF33" w14:textId="77777777" w:rsidR="004C737A" w:rsidRDefault="00646A27">
      <w:pPr>
        <w:spacing w:after="0"/>
      </w:pPr>
      <w:r>
        <w:rPr>
          <w:rFonts w:ascii="Courier New" w:hAnsi="Courier New"/>
          <w:sz w:val="18"/>
        </w:rPr>
        <w:t xml:space="preserve">    4. View transaction log</w:t>
      </w:r>
    </w:p>
    <w:p w14:paraId="4D9A49AD" w14:textId="77777777" w:rsidR="004C737A" w:rsidRDefault="00646A27">
      <w:pPr>
        <w:spacing w:after="0"/>
      </w:pPr>
      <w:r>
        <w:rPr>
          <w:rFonts w:ascii="Courier New" w:hAnsi="Courier New"/>
          <w:sz w:val="18"/>
        </w:rPr>
        <w:t xml:space="preserve">       Read and display log file.</w:t>
      </w:r>
    </w:p>
    <w:p w14:paraId="33095F52" w14:textId="77777777" w:rsidR="004C737A" w:rsidRDefault="00646A27">
      <w:pPr>
        <w:spacing w:after="0"/>
      </w:pPr>
      <w:r>
        <w:rPr>
          <w:rFonts w:ascii="Courier New" w:hAnsi="Courier New"/>
          <w:sz w:val="18"/>
        </w:rPr>
        <w:t xml:space="preserve">    5. Generate end-of-day report</w:t>
      </w:r>
    </w:p>
    <w:p w14:paraId="099A8EBB" w14:textId="77777777" w:rsidR="004C737A" w:rsidRDefault="00646A27">
      <w:pPr>
        <w:spacing w:after="0"/>
      </w:pPr>
      <w:r>
        <w:rPr>
          <w:rFonts w:ascii="Courier New" w:hAnsi="Courier New"/>
          <w:sz w:val="18"/>
        </w:rPr>
        <w:t xml:space="preserve">       Count occupied/free slots.</w:t>
      </w:r>
    </w:p>
    <w:p w14:paraId="0962496B" w14:textId="77777777" w:rsidR="004C737A" w:rsidRDefault="00646A27">
      <w:pPr>
        <w:spacing w:after="0"/>
      </w:pPr>
      <w:r>
        <w:rPr>
          <w:rFonts w:ascii="Courier New" w:hAnsi="Courier New"/>
          <w:sz w:val="18"/>
        </w:rPr>
        <w:t xml:space="preserve">       Sum revenue and transactions by vehicle type.</w:t>
      </w:r>
    </w:p>
    <w:p w14:paraId="1AA74B2A" w14:textId="77777777" w:rsidR="004C737A" w:rsidRDefault="00646A27">
      <w:pPr>
        <w:spacing w:after="0"/>
      </w:pPr>
      <w:r>
        <w:rPr>
          <w:rFonts w:ascii="Courier New" w:hAnsi="Courier New"/>
          <w:sz w:val="18"/>
        </w:rPr>
        <w:t xml:space="preserve">    6. Exit</w:t>
      </w:r>
    </w:p>
    <w:p w14:paraId="1EFB5411" w14:textId="77777777" w:rsidR="004C737A" w:rsidRDefault="00646A27">
      <w:pPr>
        <w:spacing w:after="0"/>
      </w:pPr>
      <w:r>
        <w:rPr>
          <w:rFonts w:ascii="Courier New" w:hAnsi="Courier New"/>
          <w:sz w:val="18"/>
        </w:rPr>
        <w:t>UNTIL user selects Exit.</w:t>
      </w:r>
    </w:p>
    <w:p w14:paraId="2AD4C06E" w14:textId="77777777" w:rsidR="004C737A" w:rsidRDefault="00646A27">
      <w:pPr>
        <w:spacing w:after="0"/>
      </w:pPr>
      <w:r>
        <w:rPr>
          <w:rFonts w:ascii="Courier New" w:hAnsi="Courier New"/>
          <w:sz w:val="18"/>
        </w:rPr>
        <w:t>END</w:t>
      </w:r>
    </w:p>
    <w:p w14:paraId="3EE714E7" w14:textId="77777777" w:rsidR="004C737A" w:rsidRDefault="00646A27">
      <w:r>
        <w:br w:type="page"/>
      </w:r>
    </w:p>
    <w:p w14:paraId="4219ACB2" w14:textId="77777777" w:rsidR="004C737A" w:rsidRDefault="00646A27">
      <w:pPr>
        <w:spacing w:before="160" w:after="120"/>
      </w:pPr>
      <w:r>
        <w:rPr>
          <w:b/>
          <w:sz w:val="28"/>
        </w:rPr>
        <w:lastRenderedPageBreak/>
        <w:t>APPENDIX B – PYTHON IMPLEMENTATION</w:t>
      </w:r>
    </w:p>
    <w:p w14:paraId="6E030D24" w14:textId="77777777" w:rsidR="004C737A" w:rsidRDefault="00646A27">
      <w:pPr>
        <w:spacing w:before="160" w:after="120"/>
      </w:pPr>
      <w:r>
        <w:rPr>
          <w:b/>
          <w:sz w:val="24"/>
        </w:rPr>
        <w:t>billing.py</w:t>
      </w:r>
    </w:p>
    <w:p w14:paraId="061C0E2D" w14:textId="77777777" w:rsidR="004C737A" w:rsidRDefault="00646A27">
      <w:pPr>
        <w:spacing w:after="0"/>
      </w:pPr>
      <w:r>
        <w:rPr>
          <w:rFonts w:ascii="Courier New" w:hAnsi="Courier New"/>
          <w:sz w:val="16"/>
        </w:rPr>
        <w:t># billing.py</w:t>
      </w:r>
    </w:p>
    <w:p w14:paraId="7D587DA1" w14:textId="77777777" w:rsidR="004C737A" w:rsidRDefault="00646A27">
      <w:pPr>
        <w:spacing w:after="0"/>
      </w:pPr>
      <w:r>
        <w:rPr>
          <w:rFonts w:ascii="Courier New" w:hAnsi="Courier New"/>
          <w:sz w:val="16"/>
        </w:rPr>
        <w:t>from math import ceil</w:t>
      </w:r>
    </w:p>
    <w:p w14:paraId="46D88CEA" w14:textId="77777777" w:rsidR="004C737A" w:rsidRDefault="00646A27">
      <w:pPr>
        <w:spacing w:after="0"/>
      </w:pPr>
      <w:r>
        <w:rPr>
          <w:rFonts w:ascii="Courier New" w:hAnsi="Courier New"/>
          <w:sz w:val="16"/>
        </w:rPr>
        <w:t xml:space="preserve"> </w:t>
      </w:r>
    </w:p>
    <w:p w14:paraId="7CA2B78F" w14:textId="77777777" w:rsidR="004C737A" w:rsidRDefault="00646A27">
      <w:pPr>
        <w:spacing w:after="0"/>
      </w:pPr>
      <w:r>
        <w:rPr>
          <w:rFonts w:ascii="Courier New" w:hAnsi="Courier New"/>
          <w:sz w:val="16"/>
        </w:rPr>
        <w:t>TARIFFS = {</w:t>
      </w:r>
    </w:p>
    <w:p w14:paraId="0968DEE4" w14:textId="77777777" w:rsidR="004C737A" w:rsidRDefault="00646A27">
      <w:pPr>
        <w:spacing w:after="0"/>
      </w:pPr>
      <w:r>
        <w:rPr>
          <w:rFonts w:ascii="Courier New" w:hAnsi="Courier New"/>
          <w:sz w:val="16"/>
        </w:rPr>
        <w:t xml:space="preserve">    "two-wheeler": (20, 10),</w:t>
      </w:r>
    </w:p>
    <w:p w14:paraId="173B80B6" w14:textId="77777777" w:rsidR="004C737A" w:rsidRDefault="00646A27">
      <w:pPr>
        <w:spacing w:after="0"/>
      </w:pPr>
      <w:r>
        <w:rPr>
          <w:rFonts w:ascii="Courier New" w:hAnsi="Courier New"/>
          <w:sz w:val="16"/>
        </w:rPr>
        <w:t xml:space="preserve">    "car": (30, 20),</w:t>
      </w:r>
    </w:p>
    <w:p w14:paraId="60C57C37" w14:textId="77777777" w:rsidR="004C737A" w:rsidRDefault="00646A27">
      <w:pPr>
        <w:spacing w:after="0"/>
      </w:pPr>
      <w:r>
        <w:rPr>
          <w:rFonts w:ascii="Courier New" w:hAnsi="Courier New"/>
          <w:sz w:val="16"/>
        </w:rPr>
        <w:t xml:space="preserve">    "heavy": (50, 30)</w:t>
      </w:r>
    </w:p>
    <w:p w14:paraId="133B295E" w14:textId="77777777" w:rsidR="004C737A" w:rsidRDefault="00646A27">
      <w:pPr>
        <w:spacing w:after="0"/>
      </w:pPr>
      <w:r>
        <w:rPr>
          <w:rFonts w:ascii="Courier New" w:hAnsi="Courier New"/>
          <w:sz w:val="16"/>
        </w:rPr>
        <w:t>}</w:t>
      </w:r>
    </w:p>
    <w:p w14:paraId="5FAEB764" w14:textId="77777777" w:rsidR="004C737A" w:rsidRDefault="00646A27">
      <w:pPr>
        <w:spacing w:after="0"/>
      </w:pPr>
      <w:r>
        <w:rPr>
          <w:rFonts w:ascii="Courier New" w:hAnsi="Courier New"/>
          <w:sz w:val="16"/>
        </w:rPr>
        <w:t xml:space="preserve"> </w:t>
      </w:r>
    </w:p>
    <w:p w14:paraId="4CBE52AA" w14:textId="77777777" w:rsidR="004C737A" w:rsidRDefault="00646A27">
      <w:pPr>
        <w:spacing w:after="0"/>
      </w:pPr>
      <w:r>
        <w:rPr>
          <w:rFonts w:ascii="Courier New" w:hAnsi="Courier New"/>
          <w:sz w:val="16"/>
        </w:rPr>
        <w:t>def calculate_charge(vehicle_type, duration_hours):</w:t>
      </w:r>
    </w:p>
    <w:p w14:paraId="3C762DB5" w14:textId="77777777" w:rsidR="004C737A" w:rsidRDefault="00646A27">
      <w:pPr>
        <w:spacing w:after="0"/>
      </w:pPr>
      <w:r>
        <w:rPr>
          <w:rFonts w:ascii="Courier New" w:hAnsi="Courier New"/>
          <w:sz w:val="16"/>
        </w:rPr>
        <w:t xml:space="preserve">    base, hourly = TARIFFS[vehicle_type]</w:t>
      </w:r>
    </w:p>
    <w:p w14:paraId="1CC44C74" w14:textId="77777777" w:rsidR="004C737A" w:rsidRDefault="00646A27">
      <w:pPr>
        <w:spacing w:after="0"/>
      </w:pPr>
      <w:r>
        <w:rPr>
          <w:rFonts w:ascii="Courier New" w:hAnsi="Courier New"/>
          <w:sz w:val="16"/>
        </w:rPr>
        <w:t xml:space="preserve">    hours = max(1, ceil(duration_hours))</w:t>
      </w:r>
    </w:p>
    <w:p w14:paraId="31B5AD7F" w14:textId="77777777" w:rsidR="004C737A" w:rsidRDefault="00646A27">
      <w:pPr>
        <w:spacing w:after="0"/>
      </w:pPr>
      <w:r>
        <w:rPr>
          <w:rFonts w:ascii="Courier New" w:hAnsi="Courier New"/>
          <w:sz w:val="16"/>
        </w:rPr>
        <w:t xml:space="preserve">    return base + (hours - 1) * hourly</w:t>
      </w:r>
    </w:p>
    <w:p w14:paraId="21CDB32F" w14:textId="77777777" w:rsidR="004C737A" w:rsidRDefault="00646A27">
      <w:r>
        <w:br w:type="page"/>
      </w:r>
    </w:p>
    <w:p w14:paraId="6B5FE7F1" w14:textId="77777777" w:rsidR="004C737A" w:rsidRDefault="00646A27">
      <w:pPr>
        <w:spacing w:before="160" w:after="120"/>
      </w:pPr>
      <w:r>
        <w:rPr>
          <w:b/>
          <w:sz w:val="24"/>
        </w:rPr>
        <w:lastRenderedPageBreak/>
        <w:t>parking.py</w:t>
      </w:r>
    </w:p>
    <w:p w14:paraId="5951E888" w14:textId="77777777" w:rsidR="004C737A" w:rsidRDefault="00646A27">
      <w:pPr>
        <w:spacing w:after="0"/>
      </w:pPr>
      <w:r>
        <w:rPr>
          <w:rFonts w:ascii="Courier New" w:hAnsi="Courier New"/>
          <w:sz w:val="16"/>
        </w:rPr>
        <w:t># parking.py</w:t>
      </w:r>
    </w:p>
    <w:p w14:paraId="36529D79" w14:textId="77777777" w:rsidR="004C737A" w:rsidRDefault="00646A27">
      <w:pPr>
        <w:spacing w:after="0"/>
      </w:pPr>
      <w:r>
        <w:rPr>
          <w:rFonts w:ascii="Courier New" w:hAnsi="Courier New"/>
          <w:sz w:val="16"/>
        </w:rPr>
        <w:t>from datetime import datetime</w:t>
      </w:r>
    </w:p>
    <w:p w14:paraId="1A6FEC4C" w14:textId="77777777" w:rsidR="004C737A" w:rsidRDefault="00646A27">
      <w:pPr>
        <w:spacing w:after="0"/>
      </w:pPr>
      <w:r>
        <w:rPr>
          <w:rFonts w:ascii="Courier New" w:hAnsi="Courier New"/>
          <w:sz w:val="16"/>
        </w:rPr>
        <w:t xml:space="preserve"> </w:t>
      </w:r>
    </w:p>
    <w:p w14:paraId="52C8E212" w14:textId="77777777" w:rsidR="004C737A" w:rsidRDefault="00646A27">
      <w:pPr>
        <w:spacing w:after="0"/>
      </w:pPr>
      <w:r>
        <w:rPr>
          <w:rFonts w:ascii="Courier New" w:hAnsi="Courier New"/>
          <w:sz w:val="16"/>
        </w:rPr>
        <w:t>SLOTS = ["L1-01", "L1-02", "L1-03", "L2-01", "L2-02", "L2-03"]</w:t>
      </w:r>
    </w:p>
    <w:p w14:paraId="7F95AACC" w14:textId="77777777" w:rsidR="004C737A" w:rsidRDefault="00646A27">
      <w:pPr>
        <w:spacing w:after="0"/>
      </w:pPr>
      <w:r>
        <w:rPr>
          <w:rFonts w:ascii="Courier New" w:hAnsi="Courier New"/>
          <w:sz w:val="16"/>
        </w:rPr>
        <w:t>vehicles = {}</w:t>
      </w:r>
    </w:p>
    <w:p w14:paraId="2BC64148" w14:textId="77777777" w:rsidR="004C737A" w:rsidRDefault="00646A27">
      <w:pPr>
        <w:spacing w:after="0"/>
      </w:pPr>
      <w:r>
        <w:rPr>
          <w:rFonts w:ascii="Courier New" w:hAnsi="Courier New"/>
          <w:sz w:val="16"/>
        </w:rPr>
        <w:t>occupied_slots = set()</w:t>
      </w:r>
    </w:p>
    <w:p w14:paraId="6FC333A8" w14:textId="77777777" w:rsidR="004C737A" w:rsidRDefault="00646A27">
      <w:pPr>
        <w:spacing w:after="0"/>
      </w:pPr>
      <w:r>
        <w:rPr>
          <w:rFonts w:ascii="Courier New" w:hAnsi="Courier New"/>
          <w:sz w:val="16"/>
        </w:rPr>
        <w:t xml:space="preserve"> </w:t>
      </w:r>
    </w:p>
    <w:p w14:paraId="2EA19F54" w14:textId="77777777" w:rsidR="004C737A" w:rsidRDefault="00646A27">
      <w:pPr>
        <w:spacing w:after="0"/>
      </w:pPr>
      <w:r>
        <w:rPr>
          <w:rFonts w:ascii="Courier New" w:hAnsi="Courier New"/>
          <w:sz w:val="16"/>
        </w:rPr>
        <w:t>def valid_vehicle_number(number):</w:t>
      </w:r>
    </w:p>
    <w:p w14:paraId="096A378E" w14:textId="77777777" w:rsidR="004C737A" w:rsidRDefault="00646A27">
      <w:pPr>
        <w:spacing w:after="0"/>
      </w:pPr>
      <w:r>
        <w:rPr>
          <w:rFonts w:ascii="Courier New" w:hAnsi="Courier New"/>
          <w:sz w:val="16"/>
        </w:rPr>
        <w:t xml:space="preserve">    number = number.strip().upper()</w:t>
      </w:r>
    </w:p>
    <w:p w14:paraId="4AE1F47D" w14:textId="77777777" w:rsidR="004C737A" w:rsidRDefault="00646A27">
      <w:pPr>
        <w:spacing w:after="0"/>
      </w:pPr>
      <w:r>
        <w:rPr>
          <w:rFonts w:ascii="Courier New" w:hAnsi="Courier New"/>
          <w:sz w:val="16"/>
        </w:rPr>
        <w:t xml:space="preserve">    return 4 &lt;= len(number) &lt;= 10 and number.replace("-", "").isalnum()</w:t>
      </w:r>
    </w:p>
    <w:p w14:paraId="596D3833" w14:textId="77777777" w:rsidR="004C737A" w:rsidRDefault="00646A27">
      <w:pPr>
        <w:spacing w:after="0"/>
      </w:pPr>
      <w:r>
        <w:rPr>
          <w:rFonts w:ascii="Courier New" w:hAnsi="Courier New"/>
          <w:sz w:val="16"/>
        </w:rPr>
        <w:t xml:space="preserve"> </w:t>
      </w:r>
    </w:p>
    <w:p w14:paraId="4E11DFBB" w14:textId="77777777" w:rsidR="004C737A" w:rsidRDefault="00646A27">
      <w:pPr>
        <w:spacing w:after="0"/>
      </w:pPr>
      <w:r>
        <w:rPr>
          <w:rFonts w:ascii="Courier New" w:hAnsi="Courier New"/>
          <w:sz w:val="16"/>
        </w:rPr>
        <w:t>def allocate_slot():</w:t>
      </w:r>
    </w:p>
    <w:p w14:paraId="1EC0F5A8" w14:textId="77777777" w:rsidR="004C737A" w:rsidRDefault="00646A27">
      <w:pPr>
        <w:spacing w:after="0"/>
      </w:pPr>
      <w:r>
        <w:rPr>
          <w:rFonts w:ascii="Courier New" w:hAnsi="Courier New"/>
          <w:sz w:val="16"/>
        </w:rPr>
        <w:t xml:space="preserve">    for slot in SLOTS:</w:t>
      </w:r>
    </w:p>
    <w:p w14:paraId="6B9CF702" w14:textId="77777777" w:rsidR="004C737A" w:rsidRDefault="00646A27">
      <w:pPr>
        <w:spacing w:after="0"/>
      </w:pPr>
      <w:r>
        <w:rPr>
          <w:rFonts w:ascii="Courier New" w:hAnsi="Courier New"/>
          <w:sz w:val="16"/>
        </w:rPr>
        <w:t xml:space="preserve">        if slot not in occupied_slots:</w:t>
      </w:r>
    </w:p>
    <w:p w14:paraId="7FBD04C7" w14:textId="77777777" w:rsidR="004C737A" w:rsidRDefault="00646A27">
      <w:pPr>
        <w:spacing w:after="0"/>
      </w:pPr>
      <w:r>
        <w:rPr>
          <w:rFonts w:ascii="Courier New" w:hAnsi="Courier New"/>
          <w:sz w:val="16"/>
        </w:rPr>
        <w:t xml:space="preserve">            return slot</w:t>
      </w:r>
    </w:p>
    <w:p w14:paraId="116D4CA4" w14:textId="77777777" w:rsidR="004C737A" w:rsidRDefault="00646A27">
      <w:pPr>
        <w:spacing w:after="0"/>
      </w:pPr>
      <w:r>
        <w:rPr>
          <w:rFonts w:ascii="Courier New" w:hAnsi="Courier New"/>
          <w:sz w:val="16"/>
        </w:rPr>
        <w:t xml:space="preserve">    return None</w:t>
      </w:r>
    </w:p>
    <w:p w14:paraId="2921FD48" w14:textId="77777777" w:rsidR="004C737A" w:rsidRDefault="00646A27">
      <w:pPr>
        <w:spacing w:after="0"/>
      </w:pPr>
      <w:r>
        <w:rPr>
          <w:rFonts w:ascii="Courier New" w:hAnsi="Courier New"/>
          <w:sz w:val="16"/>
        </w:rPr>
        <w:t xml:space="preserve"> </w:t>
      </w:r>
    </w:p>
    <w:p w14:paraId="17FE747F" w14:textId="77777777" w:rsidR="004C737A" w:rsidRDefault="00646A27">
      <w:pPr>
        <w:spacing w:after="0"/>
      </w:pPr>
      <w:r>
        <w:rPr>
          <w:rFonts w:ascii="Courier New" w:hAnsi="Courier New"/>
          <w:sz w:val="16"/>
        </w:rPr>
        <w:t>def register_vehicle(number, vehicle_type):</w:t>
      </w:r>
    </w:p>
    <w:p w14:paraId="17C7EE9A" w14:textId="77777777" w:rsidR="004C737A" w:rsidRDefault="00646A27">
      <w:pPr>
        <w:spacing w:after="0"/>
      </w:pPr>
      <w:r>
        <w:rPr>
          <w:rFonts w:ascii="Courier New" w:hAnsi="Courier New"/>
          <w:sz w:val="16"/>
        </w:rPr>
        <w:t xml:space="preserve">    number = number.strip().upper()</w:t>
      </w:r>
    </w:p>
    <w:p w14:paraId="6C1941D7" w14:textId="77777777" w:rsidR="004C737A" w:rsidRDefault="00646A27">
      <w:pPr>
        <w:spacing w:after="0"/>
      </w:pPr>
      <w:r>
        <w:rPr>
          <w:rFonts w:ascii="Courier New" w:hAnsi="Courier New"/>
          <w:sz w:val="16"/>
        </w:rPr>
        <w:t xml:space="preserve">    if not valid_vehicle_number(number):</w:t>
      </w:r>
    </w:p>
    <w:p w14:paraId="1FFFC247" w14:textId="77777777" w:rsidR="004C737A" w:rsidRDefault="00646A27">
      <w:pPr>
        <w:spacing w:after="0"/>
      </w:pPr>
      <w:r>
        <w:rPr>
          <w:rFonts w:ascii="Courier New" w:hAnsi="Courier New"/>
          <w:sz w:val="16"/>
        </w:rPr>
        <w:t xml:space="preserve">        return "Invalid vehicle number."</w:t>
      </w:r>
    </w:p>
    <w:p w14:paraId="31CCEA4C" w14:textId="77777777" w:rsidR="004C737A" w:rsidRDefault="00646A27">
      <w:pPr>
        <w:spacing w:after="0"/>
      </w:pPr>
      <w:r>
        <w:rPr>
          <w:rFonts w:ascii="Courier New" w:hAnsi="Courier New"/>
          <w:sz w:val="16"/>
        </w:rPr>
        <w:t xml:space="preserve">    if number in vehicles:</w:t>
      </w:r>
    </w:p>
    <w:p w14:paraId="1D452A8C" w14:textId="77777777" w:rsidR="004C737A" w:rsidRDefault="00646A27">
      <w:pPr>
        <w:spacing w:after="0"/>
      </w:pPr>
      <w:r>
        <w:rPr>
          <w:rFonts w:ascii="Courier New" w:hAnsi="Courier New"/>
          <w:sz w:val="16"/>
        </w:rPr>
        <w:t xml:space="preserve">        return "Vehicle is already parked."</w:t>
      </w:r>
    </w:p>
    <w:p w14:paraId="017DF489" w14:textId="77777777" w:rsidR="004C737A" w:rsidRDefault="00646A27">
      <w:pPr>
        <w:spacing w:after="0"/>
      </w:pPr>
      <w:r>
        <w:rPr>
          <w:rFonts w:ascii="Courier New" w:hAnsi="Courier New"/>
          <w:sz w:val="16"/>
        </w:rPr>
        <w:t xml:space="preserve">    slot = allocate_slot()</w:t>
      </w:r>
    </w:p>
    <w:p w14:paraId="581ADDAC" w14:textId="77777777" w:rsidR="004C737A" w:rsidRDefault="00646A27">
      <w:pPr>
        <w:spacing w:after="0"/>
      </w:pPr>
      <w:r>
        <w:rPr>
          <w:rFonts w:ascii="Courier New" w:hAnsi="Courier New"/>
          <w:sz w:val="16"/>
        </w:rPr>
        <w:t xml:space="preserve">    if slot is None:</w:t>
      </w:r>
    </w:p>
    <w:p w14:paraId="19B6E847" w14:textId="77777777" w:rsidR="004C737A" w:rsidRDefault="00646A27">
      <w:pPr>
        <w:spacing w:after="0"/>
      </w:pPr>
      <w:r>
        <w:rPr>
          <w:rFonts w:ascii="Courier New" w:hAnsi="Courier New"/>
          <w:sz w:val="16"/>
        </w:rPr>
        <w:t xml:space="preserve">        return "Parking lot is full."</w:t>
      </w:r>
    </w:p>
    <w:p w14:paraId="18F9B41A" w14:textId="77777777" w:rsidR="004C737A" w:rsidRDefault="00646A27">
      <w:pPr>
        <w:spacing w:after="0"/>
      </w:pPr>
      <w:r>
        <w:rPr>
          <w:rFonts w:ascii="Courier New" w:hAnsi="Courier New"/>
          <w:sz w:val="16"/>
        </w:rPr>
        <w:t xml:space="preserve">    vehicles[number] = {</w:t>
      </w:r>
    </w:p>
    <w:p w14:paraId="3E7F07C9" w14:textId="77777777" w:rsidR="004C737A" w:rsidRDefault="00646A27">
      <w:pPr>
        <w:spacing w:after="0"/>
      </w:pPr>
      <w:r>
        <w:rPr>
          <w:rFonts w:ascii="Courier New" w:hAnsi="Courier New"/>
          <w:sz w:val="16"/>
        </w:rPr>
        <w:t xml:space="preserve">        "type": vehicle_type,</w:t>
      </w:r>
    </w:p>
    <w:p w14:paraId="2A5A88A8" w14:textId="77777777" w:rsidR="004C737A" w:rsidRDefault="00646A27">
      <w:pPr>
        <w:spacing w:after="0"/>
      </w:pPr>
      <w:r>
        <w:rPr>
          <w:rFonts w:ascii="Courier New" w:hAnsi="Courier New"/>
          <w:sz w:val="16"/>
        </w:rPr>
        <w:t xml:space="preserve">        "slot": slot,</w:t>
      </w:r>
    </w:p>
    <w:p w14:paraId="6E395850" w14:textId="77777777" w:rsidR="004C737A" w:rsidRDefault="00646A27">
      <w:pPr>
        <w:spacing w:after="0"/>
      </w:pPr>
      <w:r>
        <w:rPr>
          <w:rFonts w:ascii="Courier New" w:hAnsi="Courier New"/>
          <w:sz w:val="16"/>
        </w:rPr>
        <w:t xml:space="preserve">        "entry": datetime.now()</w:t>
      </w:r>
    </w:p>
    <w:p w14:paraId="28FDF99D" w14:textId="77777777" w:rsidR="004C737A" w:rsidRDefault="00646A27">
      <w:pPr>
        <w:spacing w:after="0"/>
      </w:pPr>
      <w:r>
        <w:rPr>
          <w:rFonts w:ascii="Courier New" w:hAnsi="Courier New"/>
          <w:sz w:val="16"/>
        </w:rPr>
        <w:t xml:space="preserve">    }</w:t>
      </w:r>
    </w:p>
    <w:p w14:paraId="325DBBF3" w14:textId="77777777" w:rsidR="004C737A" w:rsidRDefault="00646A27">
      <w:pPr>
        <w:spacing w:after="0"/>
      </w:pPr>
      <w:r>
        <w:rPr>
          <w:rFonts w:ascii="Courier New" w:hAnsi="Courier New"/>
          <w:sz w:val="16"/>
        </w:rPr>
        <w:t xml:space="preserve">    occupied_slots.add(slot)</w:t>
      </w:r>
    </w:p>
    <w:p w14:paraId="510030CB" w14:textId="77777777" w:rsidR="004C737A" w:rsidRDefault="00646A27">
      <w:pPr>
        <w:spacing w:after="0"/>
      </w:pPr>
      <w:r>
        <w:rPr>
          <w:rFonts w:ascii="Courier New" w:hAnsi="Courier New"/>
          <w:sz w:val="16"/>
        </w:rPr>
        <w:t xml:space="preserve">    return f"Vehicle {number} allocated to {slot}"</w:t>
      </w:r>
    </w:p>
    <w:p w14:paraId="0F5CBB95" w14:textId="77777777" w:rsidR="004C737A" w:rsidRDefault="00646A27">
      <w:r>
        <w:br w:type="page"/>
      </w:r>
    </w:p>
    <w:p w14:paraId="739502D1" w14:textId="77777777" w:rsidR="004C737A" w:rsidRDefault="00646A27">
      <w:pPr>
        <w:spacing w:before="160" w:after="120"/>
      </w:pPr>
      <w:r>
        <w:rPr>
          <w:b/>
          <w:sz w:val="24"/>
        </w:rPr>
        <w:lastRenderedPageBreak/>
        <w:t>main.py</w:t>
      </w:r>
    </w:p>
    <w:p w14:paraId="3699F4E7" w14:textId="77777777" w:rsidR="004C737A" w:rsidRDefault="00646A27">
      <w:pPr>
        <w:spacing w:after="0"/>
      </w:pPr>
      <w:r>
        <w:rPr>
          <w:rFonts w:ascii="Courier New" w:hAnsi="Courier New"/>
          <w:sz w:val="16"/>
        </w:rPr>
        <w:t># main.py</w:t>
      </w:r>
    </w:p>
    <w:p w14:paraId="4B5507D3" w14:textId="77777777" w:rsidR="004C737A" w:rsidRDefault="00646A27">
      <w:pPr>
        <w:spacing w:after="0"/>
      </w:pPr>
      <w:r>
        <w:rPr>
          <w:rFonts w:ascii="Courier New" w:hAnsi="Courier New"/>
          <w:sz w:val="16"/>
        </w:rPr>
        <w:t>from datetime import datetime</w:t>
      </w:r>
    </w:p>
    <w:p w14:paraId="181A158D" w14:textId="77777777" w:rsidR="004C737A" w:rsidRDefault="00646A27">
      <w:pPr>
        <w:spacing w:after="0"/>
      </w:pPr>
      <w:r>
        <w:rPr>
          <w:rFonts w:ascii="Courier New" w:hAnsi="Courier New"/>
          <w:sz w:val="16"/>
        </w:rPr>
        <w:t>from billing import calculate_charge</w:t>
      </w:r>
    </w:p>
    <w:p w14:paraId="3BB98B47" w14:textId="77777777" w:rsidR="004C737A" w:rsidRDefault="00646A27">
      <w:pPr>
        <w:spacing w:after="0"/>
      </w:pPr>
      <w:r>
        <w:rPr>
          <w:rFonts w:ascii="Courier New" w:hAnsi="Courier New"/>
          <w:sz w:val="16"/>
        </w:rPr>
        <w:t>from parking import register_vehicle, get_vehicle, remove_vehicle, vehicles, SLOTS</w:t>
      </w:r>
    </w:p>
    <w:p w14:paraId="58210074" w14:textId="77777777" w:rsidR="004C737A" w:rsidRDefault="00646A27">
      <w:pPr>
        <w:spacing w:after="0"/>
      </w:pPr>
      <w:r>
        <w:rPr>
          <w:rFonts w:ascii="Courier New" w:hAnsi="Courier New"/>
          <w:sz w:val="16"/>
        </w:rPr>
        <w:t xml:space="preserve"> </w:t>
      </w:r>
    </w:p>
    <w:p w14:paraId="051B3DEF" w14:textId="77777777" w:rsidR="004C737A" w:rsidRDefault="00646A27">
      <w:pPr>
        <w:spacing w:after="0"/>
      </w:pPr>
      <w:r>
        <w:rPr>
          <w:rFonts w:ascii="Courier New" w:hAnsi="Courier New"/>
          <w:sz w:val="16"/>
        </w:rPr>
        <w:t>LOG_FILE = "parking_log.txt"</w:t>
      </w:r>
    </w:p>
    <w:p w14:paraId="01239A7F" w14:textId="77777777" w:rsidR="004C737A" w:rsidRDefault="00646A27">
      <w:pPr>
        <w:spacing w:after="0"/>
      </w:pPr>
      <w:r>
        <w:rPr>
          <w:rFonts w:ascii="Courier New" w:hAnsi="Courier New"/>
          <w:sz w:val="16"/>
        </w:rPr>
        <w:t xml:space="preserve"> </w:t>
      </w:r>
    </w:p>
    <w:p w14:paraId="4DEAB51B" w14:textId="77777777" w:rsidR="004C737A" w:rsidRDefault="00646A27">
      <w:pPr>
        <w:spacing w:after="0"/>
      </w:pPr>
      <w:r>
        <w:rPr>
          <w:rFonts w:ascii="Courier New" w:hAnsi="Courier New"/>
          <w:sz w:val="16"/>
        </w:rPr>
        <w:t>def write_log(action, number, record, charge=0):</w:t>
      </w:r>
    </w:p>
    <w:p w14:paraId="4032A4C7" w14:textId="77777777" w:rsidR="004C737A" w:rsidRDefault="00646A27">
      <w:pPr>
        <w:spacing w:after="0"/>
      </w:pPr>
      <w:r>
        <w:rPr>
          <w:rFonts w:ascii="Courier New" w:hAnsi="Courier New"/>
          <w:sz w:val="16"/>
        </w:rPr>
        <w:t xml:space="preserve">    with open(LOG_FILE, "a", encoding="utf-8") as f:</w:t>
      </w:r>
    </w:p>
    <w:p w14:paraId="71E82EAC" w14:textId="77777777" w:rsidR="004C737A" w:rsidRDefault="00646A27">
      <w:pPr>
        <w:spacing w:after="0"/>
      </w:pPr>
      <w:r>
        <w:rPr>
          <w:rFonts w:ascii="Courier New" w:hAnsi="Courier New"/>
          <w:sz w:val="16"/>
        </w:rPr>
        <w:t xml:space="preserve">        f.write(</w:t>
      </w:r>
    </w:p>
    <w:p w14:paraId="73536827" w14:textId="77777777" w:rsidR="004C737A" w:rsidRDefault="00646A27">
      <w:pPr>
        <w:spacing w:after="0"/>
      </w:pPr>
      <w:r>
        <w:rPr>
          <w:rFonts w:ascii="Courier New" w:hAnsi="Courier New"/>
          <w:sz w:val="16"/>
        </w:rPr>
        <w:t xml:space="preserve">            f"{action}|{number}|{record['type']}|{record['slot']}|"</w:t>
      </w:r>
    </w:p>
    <w:p w14:paraId="61CFA11E" w14:textId="77777777" w:rsidR="004C737A" w:rsidRDefault="00646A27">
      <w:pPr>
        <w:spacing w:after="0"/>
      </w:pPr>
      <w:r>
        <w:rPr>
          <w:rFonts w:ascii="Courier New" w:hAnsi="Courier New"/>
          <w:sz w:val="16"/>
        </w:rPr>
        <w:t xml:space="preserve">            f"{record['entry'].isoformat()}|{datetime.now().isoformat()}|{charge}\n"</w:t>
      </w:r>
    </w:p>
    <w:p w14:paraId="7564ECF6" w14:textId="77777777" w:rsidR="004C737A" w:rsidRDefault="00646A27">
      <w:pPr>
        <w:spacing w:after="0"/>
      </w:pPr>
      <w:r>
        <w:rPr>
          <w:rFonts w:ascii="Courier New" w:hAnsi="Courier New"/>
          <w:sz w:val="16"/>
        </w:rPr>
        <w:t xml:space="preserve">        )</w:t>
      </w:r>
    </w:p>
    <w:p w14:paraId="3BE39D3E" w14:textId="77777777" w:rsidR="004C737A" w:rsidRDefault="00646A27">
      <w:pPr>
        <w:spacing w:after="0"/>
      </w:pPr>
      <w:r>
        <w:rPr>
          <w:rFonts w:ascii="Courier New" w:hAnsi="Courier New"/>
          <w:sz w:val="16"/>
        </w:rPr>
        <w:t xml:space="preserve"> </w:t>
      </w:r>
    </w:p>
    <w:p w14:paraId="26142160" w14:textId="77777777" w:rsidR="004C737A" w:rsidRDefault="00646A27">
      <w:pPr>
        <w:spacing w:after="0"/>
      </w:pPr>
      <w:r>
        <w:rPr>
          <w:rFonts w:ascii="Courier New" w:hAnsi="Courier New"/>
          <w:sz w:val="16"/>
        </w:rPr>
        <w:t>def process_exit():</w:t>
      </w:r>
    </w:p>
    <w:p w14:paraId="6D512F26" w14:textId="77777777" w:rsidR="004C737A" w:rsidRDefault="00646A27">
      <w:pPr>
        <w:spacing w:after="0"/>
      </w:pPr>
      <w:r>
        <w:rPr>
          <w:rFonts w:ascii="Courier New" w:hAnsi="Courier New"/>
          <w:sz w:val="16"/>
        </w:rPr>
        <w:t xml:space="preserve">    number = input("Vehicle number: ").strip().upper()</w:t>
      </w:r>
    </w:p>
    <w:p w14:paraId="5E8AA563" w14:textId="77777777" w:rsidR="004C737A" w:rsidRDefault="00646A27">
      <w:pPr>
        <w:spacing w:after="0"/>
      </w:pPr>
      <w:r>
        <w:rPr>
          <w:rFonts w:ascii="Courier New" w:hAnsi="Courier New"/>
          <w:sz w:val="16"/>
        </w:rPr>
        <w:t xml:space="preserve">    record = get_vehicle(number)</w:t>
      </w:r>
    </w:p>
    <w:p w14:paraId="07F7A60D" w14:textId="77777777" w:rsidR="004C737A" w:rsidRDefault="00646A27">
      <w:pPr>
        <w:spacing w:after="0"/>
      </w:pPr>
      <w:r>
        <w:rPr>
          <w:rFonts w:ascii="Courier New" w:hAnsi="Courier New"/>
          <w:sz w:val="16"/>
        </w:rPr>
        <w:t xml:space="preserve">    if not record:</w:t>
      </w:r>
    </w:p>
    <w:p w14:paraId="42AA0775" w14:textId="77777777" w:rsidR="004C737A" w:rsidRDefault="00646A27">
      <w:pPr>
        <w:spacing w:after="0"/>
      </w:pPr>
      <w:r>
        <w:rPr>
          <w:rFonts w:ascii="Courier New" w:hAnsi="Courier New"/>
          <w:sz w:val="16"/>
        </w:rPr>
        <w:t xml:space="preserve">        print("Vehicle not found.")</w:t>
      </w:r>
    </w:p>
    <w:p w14:paraId="0FECD8F7" w14:textId="77777777" w:rsidR="004C737A" w:rsidRDefault="00646A27">
      <w:pPr>
        <w:spacing w:after="0"/>
      </w:pPr>
      <w:r>
        <w:rPr>
          <w:rFonts w:ascii="Courier New" w:hAnsi="Courier New"/>
          <w:sz w:val="16"/>
        </w:rPr>
        <w:t xml:space="preserve">        return</w:t>
      </w:r>
    </w:p>
    <w:p w14:paraId="0C4C3DD2" w14:textId="77777777" w:rsidR="004C737A" w:rsidRDefault="00646A27">
      <w:pPr>
        <w:spacing w:after="0"/>
      </w:pPr>
      <w:r>
        <w:rPr>
          <w:rFonts w:ascii="Courier New" w:hAnsi="Courier New"/>
          <w:sz w:val="16"/>
        </w:rPr>
        <w:t xml:space="preserve">    duration = (datetime.now() - record["entry"]).total_seconds() / 3600</w:t>
      </w:r>
    </w:p>
    <w:p w14:paraId="63EC5CB5" w14:textId="77777777" w:rsidR="004C737A" w:rsidRDefault="00646A27">
      <w:pPr>
        <w:spacing w:after="0"/>
      </w:pPr>
      <w:r>
        <w:rPr>
          <w:rFonts w:ascii="Courier New" w:hAnsi="Courier New"/>
          <w:sz w:val="16"/>
        </w:rPr>
        <w:t xml:space="preserve">    charge = calculate_charge(record["type"], duration)</w:t>
      </w:r>
    </w:p>
    <w:p w14:paraId="7DAD672A" w14:textId="77777777" w:rsidR="004C737A" w:rsidRDefault="00646A27">
      <w:pPr>
        <w:spacing w:after="0"/>
      </w:pPr>
      <w:r>
        <w:rPr>
          <w:rFonts w:ascii="Courier New" w:hAnsi="Courier New"/>
          <w:sz w:val="16"/>
        </w:rPr>
        <w:t xml:space="preserve">    remove_vehicle(number)</w:t>
      </w:r>
    </w:p>
    <w:p w14:paraId="005BA72E" w14:textId="77777777" w:rsidR="004C737A" w:rsidRDefault="00646A27">
      <w:pPr>
        <w:spacing w:after="0"/>
      </w:pPr>
      <w:r>
        <w:rPr>
          <w:rFonts w:ascii="Courier New" w:hAnsi="Courier New"/>
          <w:sz w:val="16"/>
        </w:rPr>
        <w:t xml:space="preserve">    write_log("EXIT", number, record, charge)</w:t>
      </w:r>
    </w:p>
    <w:p w14:paraId="572938FF" w14:textId="77777777" w:rsidR="004C737A" w:rsidRDefault="00646A27">
      <w:pPr>
        <w:spacing w:after="0"/>
      </w:pPr>
      <w:r>
        <w:rPr>
          <w:rFonts w:ascii="Courier New" w:hAnsi="Courier New"/>
          <w:sz w:val="16"/>
        </w:rPr>
        <w:t xml:space="preserve">    print(f"Duration: {duration:.2f} hours")</w:t>
      </w:r>
    </w:p>
    <w:p w14:paraId="637C6BB3" w14:textId="77777777" w:rsidR="004C737A" w:rsidRDefault="00646A27">
      <w:pPr>
        <w:spacing w:after="0"/>
      </w:pPr>
      <w:r>
        <w:rPr>
          <w:rFonts w:ascii="Courier New" w:hAnsi="Courier New"/>
          <w:sz w:val="16"/>
        </w:rPr>
        <w:t xml:space="preserve">    print(f"Parking charge: Rs.{charge}")</w:t>
      </w:r>
    </w:p>
    <w:p w14:paraId="373C8AD1" w14:textId="77777777" w:rsidR="004C737A" w:rsidRDefault="00646A27">
      <w:pPr>
        <w:spacing w:after="0"/>
      </w:pPr>
      <w:r>
        <w:rPr>
          <w:rFonts w:ascii="Courier New" w:hAnsi="Courier New"/>
          <w:sz w:val="16"/>
        </w:rPr>
        <w:t xml:space="preserve"> </w:t>
      </w:r>
    </w:p>
    <w:p w14:paraId="28A65722" w14:textId="77777777" w:rsidR="004C737A" w:rsidRDefault="00646A27">
      <w:pPr>
        <w:spacing w:after="0"/>
      </w:pPr>
      <w:r>
        <w:rPr>
          <w:rFonts w:ascii="Courier New" w:hAnsi="Courier New"/>
          <w:sz w:val="16"/>
        </w:rPr>
        <w:t>def show_status():</w:t>
      </w:r>
    </w:p>
    <w:p w14:paraId="106979B6" w14:textId="77777777" w:rsidR="004C737A" w:rsidRDefault="00646A27">
      <w:pPr>
        <w:spacing w:after="0"/>
      </w:pPr>
      <w:r>
        <w:rPr>
          <w:rFonts w:ascii="Courier New" w:hAnsi="Courier New"/>
          <w:sz w:val="16"/>
        </w:rPr>
        <w:t xml:space="preserve">    used = {r["slot"] for r in vehicles.values()}</w:t>
      </w:r>
    </w:p>
    <w:p w14:paraId="396F0419" w14:textId="77777777" w:rsidR="004C737A" w:rsidRDefault="00646A27">
      <w:pPr>
        <w:spacing w:after="0"/>
      </w:pPr>
      <w:r>
        <w:rPr>
          <w:rFonts w:ascii="Courier New" w:hAnsi="Courier New"/>
          <w:sz w:val="16"/>
        </w:rPr>
        <w:t xml:space="preserve">    for slot in SLOTS:</w:t>
      </w:r>
    </w:p>
    <w:p w14:paraId="72FD09C5" w14:textId="77777777" w:rsidR="004C737A" w:rsidRDefault="00646A27">
      <w:pPr>
        <w:spacing w:after="0"/>
      </w:pPr>
      <w:r>
        <w:rPr>
          <w:rFonts w:ascii="Courier New" w:hAnsi="Courier New"/>
          <w:sz w:val="16"/>
        </w:rPr>
        <w:t xml:space="preserve">        print(slot, "Occupied" if slot in used else "Available")</w:t>
      </w:r>
    </w:p>
    <w:p w14:paraId="706CD0D6" w14:textId="77777777" w:rsidR="004C737A" w:rsidRDefault="00646A27">
      <w:pPr>
        <w:spacing w:after="0"/>
      </w:pPr>
      <w:r>
        <w:rPr>
          <w:rFonts w:ascii="Courier New" w:hAnsi="Courier New"/>
          <w:sz w:val="16"/>
        </w:rPr>
        <w:t xml:space="preserve"> </w:t>
      </w:r>
    </w:p>
    <w:p w14:paraId="19948EC4" w14:textId="77777777" w:rsidR="004C737A" w:rsidRDefault="00646A27">
      <w:pPr>
        <w:spacing w:after="0"/>
      </w:pPr>
      <w:r>
        <w:rPr>
          <w:rFonts w:ascii="Courier New" w:hAnsi="Courier New"/>
          <w:sz w:val="16"/>
        </w:rPr>
        <w:t># Main menu</w:t>
      </w:r>
    </w:p>
    <w:p w14:paraId="7335B3C4" w14:textId="77777777" w:rsidR="004C737A" w:rsidRDefault="00646A27">
      <w:pPr>
        <w:spacing w:after="0"/>
      </w:pPr>
      <w:r>
        <w:rPr>
          <w:rFonts w:ascii="Courier New" w:hAnsi="Courier New"/>
          <w:sz w:val="16"/>
        </w:rPr>
        <w:t>while True:</w:t>
      </w:r>
    </w:p>
    <w:p w14:paraId="6E3E59BD" w14:textId="77777777" w:rsidR="004C737A" w:rsidRDefault="00646A27">
      <w:pPr>
        <w:spacing w:after="0"/>
      </w:pPr>
      <w:r>
        <w:rPr>
          <w:rFonts w:ascii="Courier New" w:hAnsi="Courier New"/>
          <w:sz w:val="16"/>
        </w:rPr>
        <w:t xml:space="preserve">    print("\n1.Register 2.Exit 3.Status 4.Log 5.Report 6.Quit")</w:t>
      </w:r>
    </w:p>
    <w:p w14:paraId="6905AB75" w14:textId="77777777" w:rsidR="004C737A" w:rsidRDefault="00646A27">
      <w:pPr>
        <w:spacing w:after="0"/>
      </w:pPr>
      <w:r>
        <w:rPr>
          <w:rFonts w:ascii="Courier New" w:hAnsi="Courier New"/>
          <w:sz w:val="16"/>
        </w:rPr>
        <w:t xml:space="preserve">    choice = input("Choice: ")</w:t>
      </w:r>
    </w:p>
    <w:p w14:paraId="198F94D4" w14:textId="77777777" w:rsidR="004C737A" w:rsidRDefault="00646A27">
      <w:pPr>
        <w:spacing w:after="0"/>
      </w:pPr>
      <w:r>
        <w:rPr>
          <w:rFonts w:ascii="Courier New" w:hAnsi="Courier New"/>
          <w:sz w:val="16"/>
        </w:rPr>
        <w:t xml:space="preserve">    if choice == "1":</w:t>
      </w:r>
    </w:p>
    <w:p w14:paraId="344D3D04" w14:textId="77777777" w:rsidR="004C737A" w:rsidRDefault="00646A27">
      <w:pPr>
        <w:spacing w:after="0"/>
      </w:pPr>
      <w:r>
        <w:rPr>
          <w:rFonts w:ascii="Courier New" w:hAnsi="Courier New"/>
          <w:sz w:val="16"/>
        </w:rPr>
        <w:t xml:space="preserve">        number = input("Vehicle number: ")</w:t>
      </w:r>
    </w:p>
    <w:p w14:paraId="122A9E8B" w14:textId="77777777" w:rsidR="004C737A" w:rsidRDefault="00646A27">
      <w:pPr>
        <w:spacing w:after="0"/>
      </w:pPr>
      <w:r>
        <w:rPr>
          <w:rFonts w:ascii="Courier New" w:hAnsi="Courier New"/>
          <w:sz w:val="16"/>
        </w:rPr>
        <w:t xml:space="preserve">        vtype = input("Type (two-wheeler/car/heavy): ").strip().lower()</w:t>
      </w:r>
    </w:p>
    <w:p w14:paraId="0810F70B" w14:textId="77777777" w:rsidR="004C737A" w:rsidRDefault="00646A27">
      <w:pPr>
        <w:spacing w:after="0"/>
      </w:pPr>
      <w:r>
        <w:rPr>
          <w:rFonts w:ascii="Courier New" w:hAnsi="Courier New"/>
          <w:sz w:val="16"/>
        </w:rPr>
        <w:t xml:space="preserve">        if vtype not in {"two-wheeler", "car", "heavy"}:</w:t>
      </w:r>
    </w:p>
    <w:p w14:paraId="0DE20B7C" w14:textId="77777777" w:rsidR="004C737A" w:rsidRDefault="00646A27">
      <w:pPr>
        <w:spacing w:after="0"/>
      </w:pPr>
      <w:r>
        <w:rPr>
          <w:rFonts w:ascii="Courier New" w:hAnsi="Courier New"/>
          <w:sz w:val="16"/>
        </w:rPr>
        <w:t xml:space="preserve">            print("Invalid vehicle type.")</w:t>
      </w:r>
    </w:p>
    <w:p w14:paraId="33DF4726" w14:textId="77777777" w:rsidR="004C737A" w:rsidRDefault="00646A27">
      <w:pPr>
        <w:spacing w:after="0"/>
      </w:pPr>
      <w:r>
        <w:rPr>
          <w:rFonts w:ascii="Courier New" w:hAnsi="Courier New"/>
          <w:sz w:val="16"/>
        </w:rPr>
        <w:t xml:space="preserve">            continue</w:t>
      </w:r>
    </w:p>
    <w:p w14:paraId="17B95200" w14:textId="77777777" w:rsidR="004C737A" w:rsidRDefault="00646A27">
      <w:pPr>
        <w:spacing w:after="0"/>
      </w:pPr>
      <w:r>
        <w:rPr>
          <w:rFonts w:ascii="Courier New" w:hAnsi="Courier New"/>
          <w:sz w:val="16"/>
        </w:rPr>
        <w:t xml:space="preserve">        print(register_vehicle(number, vtype))</w:t>
      </w:r>
    </w:p>
    <w:p w14:paraId="3B8B91A2" w14:textId="77777777" w:rsidR="004C737A" w:rsidRDefault="00646A27">
      <w:pPr>
        <w:spacing w:after="0"/>
      </w:pPr>
      <w:r>
        <w:rPr>
          <w:rFonts w:ascii="Courier New" w:hAnsi="Courier New"/>
          <w:sz w:val="16"/>
        </w:rPr>
        <w:t xml:space="preserve">    elif choice == "2":</w:t>
      </w:r>
    </w:p>
    <w:p w14:paraId="745EC033" w14:textId="77777777" w:rsidR="004C737A" w:rsidRDefault="00646A27">
      <w:pPr>
        <w:spacing w:after="0"/>
      </w:pPr>
      <w:r>
        <w:rPr>
          <w:rFonts w:ascii="Courier New" w:hAnsi="Courier New"/>
          <w:sz w:val="16"/>
        </w:rPr>
        <w:t xml:space="preserve">        process_exit()</w:t>
      </w:r>
    </w:p>
    <w:p w14:paraId="72006840" w14:textId="77777777" w:rsidR="004C737A" w:rsidRDefault="00646A27">
      <w:pPr>
        <w:spacing w:after="0"/>
      </w:pPr>
      <w:r>
        <w:rPr>
          <w:rFonts w:ascii="Courier New" w:hAnsi="Courier New"/>
          <w:sz w:val="16"/>
        </w:rPr>
        <w:t xml:space="preserve">    elif choice == "3":</w:t>
      </w:r>
    </w:p>
    <w:p w14:paraId="14AC45AE" w14:textId="77777777" w:rsidR="004C737A" w:rsidRDefault="00646A27">
      <w:pPr>
        <w:spacing w:after="0"/>
      </w:pPr>
      <w:r>
        <w:rPr>
          <w:rFonts w:ascii="Courier New" w:hAnsi="Courier New"/>
          <w:sz w:val="16"/>
        </w:rPr>
        <w:t xml:space="preserve">        show_status()</w:t>
      </w:r>
    </w:p>
    <w:p w14:paraId="2FF9E360" w14:textId="77777777" w:rsidR="004C737A" w:rsidRDefault="00646A27">
      <w:pPr>
        <w:spacing w:after="0"/>
      </w:pPr>
      <w:r>
        <w:rPr>
          <w:rFonts w:ascii="Courier New" w:hAnsi="Courier New"/>
          <w:sz w:val="16"/>
        </w:rPr>
        <w:t xml:space="preserve">    elif choice == "4":</w:t>
      </w:r>
    </w:p>
    <w:p w14:paraId="2094B870" w14:textId="77777777" w:rsidR="004C737A" w:rsidRDefault="00646A27">
      <w:pPr>
        <w:spacing w:after="0"/>
      </w:pPr>
      <w:r>
        <w:rPr>
          <w:rFonts w:ascii="Courier New" w:hAnsi="Courier New"/>
          <w:sz w:val="16"/>
        </w:rPr>
        <w:t xml:space="preserve">        try:</w:t>
      </w:r>
    </w:p>
    <w:p w14:paraId="04745D02" w14:textId="77777777" w:rsidR="004C737A" w:rsidRDefault="00646A27">
      <w:pPr>
        <w:spacing w:after="0"/>
      </w:pPr>
      <w:r>
        <w:rPr>
          <w:rFonts w:ascii="Courier New" w:hAnsi="Courier New"/>
          <w:sz w:val="16"/>
        </w:rPr>
        <w:t xml:space="preserve">            with open(LOG_FILE, "r", encoding="utf-8") as f:</w:t>
      </w:r>
    </w:p>
    <w:p w14:paraId="7F20D1AA" w14:textId="77777777" w:rsidR="004C737A" w:rsidRDefault="00646A27">
      <w:pPr>
        <w:spacing w:after="0"/>
      </w:pPr>
      <w:r>
        <w:rPr>
          <w:rFonts w:ascii="Courier New" w:hAnsi="Courier New"/>
          <w:sz w:val="16"/>
        </w:rPr>
        <w:t xml:space="preserve">                print(f.read())</w:t>
      </w:r>
    </w:p>
    <w:p w14:paraId="291872F3" w14:textId="77777777" w:rsidR="004C737A" w:rsidRDefault="00646A27">
      <w:pPr>
        <w:spacing w:after="0"/>
      </w:pPr>
      <w:r>
        <w:rPr>
          <w:rFonts w:ascii="Courier New" w:hAnsi="Courier New"/>
          <w:sz w:val="16"/>
        </w:rPr>
        <w:t xml:space="preserve">        except FileNotFoundError:</w:t>
      </w:r>
    </w:p>
    <w:p w14:paraId="29FEA86C" w14:textId="77777777" w:rsidR="004C737A" w:rsidRDefault="00646A27">
      <w:pPr>
        <w:spacing w:after="0"/>
      </w:pPr>
      <w:r>
        <w:rPr>
          <w:rFonts w:ascii="Courier New" w:hAnsi="Courier New"/>
          <w:sz w:val="16"/>
        </w:rPr>
        <w:t xml:space="preserve">            print("No transactions recorded.")</w:t>
      </w:r>
    </w:p>
    <w:p w14:paraId="29901067" w14:textId="77777777" w:rsidR="004C737A" w:rsidRDefault="00646A27">
      <w:pPr>
        <w:spacing w:after="0"/>
      </w:pPr>
      <w:r>
        <w:rPr>
          <w:rFonts w:ascii="Courier New" w:hAnsi="Courier New"/>
          <w:sz w:val="16"/>
        </w:rPr>
        <w:t xml:space="preserve">    elif choice == "6":</w:t>
      </w:r>
    </w:p>
    <w:p w14:paraId="16D1F8BE" w14:textId="77777777" w:rsidR="004C737A" w:rsidRDefault="00646A27">
      <w:pPr>
        <w:spacing w:after="0"/>
      </w:pPr>
      <w:r>
        <w:rPr>
          <w:rFonts w:ascii="Courier New" w:hAnsi="Courier New"/>
          <w:sz w:val="16"/>
        </w:rPr>
        <w:t xml:space="preserve">        break</w:t>
      </w:r>
    </w:p>
    <w:p w14:paraId="104042C7" w14:textId="77777777" w:rsidR="004C737A" w:rsidRDefault="00646A27">
      <w:pPr>
        <w:spacing w:after="0"/>
      </w:pPr>
      <w:r>
        <w:rPr>
          <w:rFonts w:ascii="Courier New" w:hAnsi="Courier New"/>
          <w:sz w:val="16"/>
        </w:rPr>
        <w:t xml:space="preserve">    else:</w:t>
      </w:r>
    </w:p>
    <w:p w14:paraId="0C4E9726" w14:textId="77777777" w:rsidR="004C737A" w:rsidRDefault="00646A27">
      <w:pPr>
        <w:spacing w:after="0"/>
      </w:pPr>
      <w:r>
        <w:rPr>
          <w:rFonts w:ascii="Courier New" w:hAnsi="Courier New"/>
          <w:sz w:val="16"/>
        </w:rPr>
        <w:t xml:space="preserve">        print("Invalid menu choice.")</w:t>
      </w:r>
    </w:p>
    <w:p w14:paraId="3E0951E4" w14:textId="77777777" w:rsidR="004C737A" w:rsidRDefault="00646A27">
      <w:r>
        <w:br w:type="page"/>
      </w:r>
    </w:p>
    <w:p w14:paraId="06975D71" w14:textId="77777777" w:rsidR="004C737A" w:rsidRDefault="00646A27">
      <w:pPr>
        <w:spacing w:before="160" w:after="120"/>
      </w:pPr>
      <w:r>
        <w:rPr>
          <w:b/>
          <w:sz w:val="28"/>
        </w:rPr>
        <w:lastRenderedPageBreak/>
        <w:t>APPENDIX C – SAMPLE OUTPUT</w:t>
      </w:r>
    </w:p>
    <w:p w14:paraId="77E861B5" w14:textId="77777777" w:rsidR="004C737A" w:rsidRDefault="00646A27">
      <w:pPr>
        <w:spacing w:after="0"/>
      </w:pPr>
      <w:r>
        <w:rPr>
          <w:rFonts w:ascii="Courier New" w:hAnsi="Courier New"/>
          <w:sz w:val="18"/>
        </w:rPr>
        <w:t>===== PARKING LOT MANAGEMENT SYSTEM =====</w:t>
      </w:r>
    </w:p>
    <w:p w14:paraId="28F95CA9" w14:textId="77777777" w:rsidR="004C737A" w:rsidRDefault="00646A27">
      <w:pPr>
        <w:spacing w:after="0"/>
      </w:pPr>
      <w:r>
        <w:rPr>
          <w:rFonts w:ascii="Courier New" w:hAnsi="Courier New"/>
          <w:sz w:val="18"/>
        </w:rPr>
        <w:t>Choice: 1</w:t>
      </w:r>
    </w:p>
    <w:p w14:paraId="01647546" w14:textId="77777777" w:rsidR="004C737A" w:rsidRDefault="00646A27">
      <w:pPr>
        <w:spacing w:after="0"/>
      </w:pPr>
      <w:r>
        <w:rPr>
          <w:rFonts w:ascii="Courier New" w:hAnsi="Courier New"/>
          <w:sz w:val="18"/>
        </w:rPr>
        <w:t>Vehicle number: TN09AB1234</w:t>
      </w:r>
    </w:p>
    <w:p w14:paraId="05F3A28D" w14:textId="77777777" w:rsidR="004C737A" w:rsidRDefault="00646A27">
      <w:pPr>
        <w:spacing w:after="0"/>
      </w:pPr>
      <w:r>
        <w:rPr>
          <w:rFonts w:ascii="Courier New" w:hAnsi="Courier New"/>
          <w:sz w:val="18"/>
        </w:rPr>
        <w:t>Type: car</w:t>
      </w:r>
    </w:p>
    <w:p w14:paraId="6EAF9D77" w14:textId="77777777" w:rsidR="004C737A" w:rsidRDefault="00646A27">
      <w:pPr>
        <w:spacing w:after="0"/>
      </w:pPr>
      <w:r>
        <w:rPr>
          <w:rFonts w:ascii="Courier New" w:hAnsi="Courier New"/>
          <w:sz w:val="18"/>
        </w:rPr>
        <w:t>Vehicle TN09AB1234 allocated to L1-01.</w:t>
      </w:r>
    </w:p>
    <w:p w14:paraId="6238C3F0" w14:textId="77777777" w:rsidR="004C737A" w:rsidRDefault="004C737A">
      <w:pPr>
        <w:spacing w:after="0"/>
      </w:pPr>
    </w:p>
    <w:p w14:paraId="36C1C9BF" w14:textId="77777777" w:rsidR="004C737A" w:rsidRDefault="00646A27">
      <w:pPr>
        <w:spacing w:after="0"/>
      </w:pPr>
      <w:r>
        <w:rPr>
          <w:rFonts w:ascii="Courier New" w:hAnsi="Courier New"/>
          <w:sz w:val="18"/>
        </w:rPr>
        <w:t>Choice: 1</w:t>
      </w:r>
    </w:p>
    <w:p w14:paraId="43656C05" w14:textId="77777777" w:rsidR="004C737A" w:rsidRDefault="00646A27">
      <w:pPr>
        <w:spacing w:after="0"/>
      </w:pPr>
      <w:r>
        <w:rPr>
          <w:rFonts w:ascii="Courier New" w:hAnsi="Courier New"/>
          <w:sz w:val="18"/>
        </w:rPr>
        <w:t>Vehicle number: TN10XY5678</w:t>
      </w:r>
    </w:p>
    <w:p w14:paraId="24EDC82C" w14:textId="77777777" w:rsidR="004C737A" w:rsidRDefault="00646A27">
      <w:pPr>
        <w:spacing w:after="0"/>
      </w:pPr>
      <w:r>
        <w:rPr>
          <w:rFonts w:ascii="Courier New" w:hAnsi="Courier New"/>
          <w:sz w:val="18"/>
        </w:rPr>
        <w:t>Type: two-wheeler</w:t>
      </w:r>
    </w:p>
    <w:p w14:paraId="5124F6FB" w14:textId="77777777" w:rsidR="004C737A" w:rsidRDefault="00646A27">
      <w:pPr>
        <w:spacing w:after="0"/>
      </w:pPr>
      <w:r>
        <w:rPr>
          <w:rFonts w:ascii="Courier New" w:hAnsi="Courier New"/>
          <w:sz w:val="18"/>
        </w:rPr>
        <w:t>Vehicle TN10XY5678 allocated to L1-02.</w:t>
      </w:r>
    </w:p>
    <w:p w14:paraId="1223E177" w14:textId="77777777" w:rsidR="004C737A" w:rsidRDefault="004C737A">
      <w:pPr>
        <w:spacing w:after="0"/>
      </w:pPr>
    </w:p>
    <w:p w14:paraId="058D4363" w14:textId="77777777" w:rsidR="004C737A" w:rsidRDefault="00646A27">
      <w:pPr>
        <w:spacing w:after="0"/>
      </w:pPr>
      <w:r>
        <w:rPr>
          <w:rFonts w:ascii="Courier New" w:hAnsi="Courier New"/>
          <w:sz w:val="18"/>
        </w:rPr>
        <w:t>Choice: 3</w:t>
      </w:r>
    </w:p>
    <w:p w14:paraId="175EE670" w14:textId="77777777" w:rsidR="004C737A" w:rsidRDefault="00646A27">
      <w:pPr>
        <w:spacing w:after="0"/>
      </w:pPr>
      <w:r>
        <w:rPr>
          <w:rFonts w:ascii="Courier New" w:hAnsi="Courier New"/>
          <w:sz w:val="18"/>
        </w:rPr>
        <w:t>L1-01 Occupied</w:t>
      </w:r>
    </w:p>
    <w:p w14:paraId="2EBB1661" w14:textId="77777777" w:rsidR="004C737A" w:rsidRDefault="00646A27">
      <w:pPr>
        <w:spacing w:after="0"/>
      </w:pPr>
      <w:r>
        <w:rPr>
          <w:rFonts w:ascii="Courier New" w:hAnsi="Courier New"/>
          <w:sz w:val="18"/>
        </w:rPr>
        <w:t>L1-02 Occupied</w:t>
      </w:r>
    </w:p>
    <w:p w14:paraId="5A5649D9" w14:textId="77777777" w:rsidR="004C737A" w:rsidRDefault="00646A27">
      <w:pPr>
        <w:spacing w:after="0"/>
      </w:pPr>
      <w:r>
        <w:rPr>
          <w:rFonts w:ascii="Courier New" w:hAnsi="Courier New"/>
          <w:sz w:val="18"/>
        </w:rPr>
        <w:t>L1-03 Available</w:t>
      </w:r>
    </w:p>
    <w:p w14:paraId="3B5BF607" w14:textId="77777777" w:rsidR="004C737A" w:rsidRDefault="00646A27">
      <w:pPr>
        <w:spacing w:after="0"/>
      </w:pPr>
      <w:r>
        <w:rPr>
          <w:rFonts w:ascii="Courier New" w:hAnsi="Courier New"/>
          <w:sz w:val="18"/>
        </w:rPr>
        <w:t>L2-01 Available</w:t>
      </w:r>
    </w:p>
    <w:p w14:paraId="51FA4F78" w14:textId="77777777" w:rsidR="004C737A" w:rsidRDefault="00646A27">
      <w:pPr>
        <w:spacing w:after="0"/>
      </w:pPr>
      <w:r>
        <w:rPr>
          <w:rFonts w:ascii="Courier New" w:hAnsi="Courier New"/>
          <w:sz w:val="18"/>
        </w:rPr>
        <w:t>L2-02 Available</w:t>
      </w:r>
    </w:p>
    <w:p w14:paraId="0AC7A223" w14:textId="77777777" w:rsidR="004C737A" w:rsidRDefault="00646A27">
      <w:pPr>
        <w:spacing w:after="0"/>
      </w:pPr>
      <w:r>
        <w:rPr>
          <w:rFonts w:ascii="Courier New" w:hAnsi="Courier New"/>
          <w:sz w:val="18"/>
        </w:rPr>
        <w:t>L2-03 Available</w:t>
      </w:r>
    </w:p>
    <w:p w14:paraId="27A3CFA4" w14:textId="77777777" w:rsidR="004C737A" w:rsidRDefault="004C737A">
      <w:pPr>
        <w:spacing w:after="0"/>
      </w:pPr>
    </w:p>
    <w:p w14:paraId="52617F86" w14:textId="77777777" w:rsidR="004C737A" w:rsidRDefault="00646A27">
      <w:pPr>
        <w:spacing w:after="0"/>
      </w:pPr>
      <w:r>
        <w:rPr>
          <w:rFonts w:ascii="Courier New" w:hAnsi="Courier New"/>
          <w:sz w:val="18"/>
        </w:rPr>
        <w:t>Choice: 2</w:t>
      </w:r>
    </w:p>
    <w:p w14:paraId="01661352" w14:textId="77777777" w:rsidR="004C737A" w:rsidRDefault="00646A27">
      <w:pPr>
        <w:spacing w:after="0"/>
      </w:pPr>
      <w:r>
        <w:rPr>
          <w:rFonts w:ascii="Courier New" w:hAnsi="Courier New"/>
          <w:sz w:val="18"/>
        </w:rPr>
        <w:t>Vehicle number: TN09AB1234</w:t>
      </w:r>
    </w:p>
    <w:p w14:paraId="43FFE9E2" w14:textId="77777777" w:rsidR="004C737A" w:rsidRDefault="00646A27">
      <w:pPr>
        <w:spacing w:after="0"/>
      </w:pPr>
      <w:r>
        <w:rPr>
          <w:rFonts w:ascii="Courier New" w:hAnsi="Courier New"/>
          <w:sz w:val="18"/>
        </w:rPr>
        <w:t>Duration: 2.10 hours</w:t>
      </w:r>
    </w:p>
    <w:p w14:paraId="4BBC6CAD" w14:textId="77777777" w:rsidR="004C737A" w:rsidRDefault="00646A27">
      <w:pPr>
        <w:spacing w:after="0"/>
      </w:pPr>
      <w:r>
        <w:rPr>
          <w:rFonts w:ascii="Courier New" w:hAnsi="Courier New"/>
          <w:sz w:val="18"/>
        </w:rPr>
        <w:t>Parking charge: Rs.50</w:t>
      </w:r>
    </w:p>
    <w:p w14:paraId="16A20B88" w14:textId="77777777" w:rsidR="004C737A" w:rsidRDefault="004C737A">
      <w:pPr>
        <w:spacing w:after="0"/>
      </w:pPr>
    </w:p>
    <w:p w14:paraId="61A11C59" w14:textId="77777777" w:rsidR="004C737A" w:rsidRDefault="00646A27">
      <w:pPr>
        <w:spacing w:after="0"/>
      </w:pPr>
      <w:r>
        <w:rPr>
          <w:rFonts w:ascii="Courier New" w:hAnsi="Courier New"/>
          <w:sz w:val="18"/>
        </w:rPr>
        <w:t>Choice: 5</w:t>
      </w:r>
    </w:p>
    <w:p w14:paraId="7CC96828" w14:textId="77777777" w:rsidR="004C737A" w:rsidRDefault="00646A27">
      <w:pPr>
        <w:spacing w:after="0"/>
      </w:pPr>
      <w:r>
        <w:rPr>
          <w:rFonts w:ascii="Courier New" w:hAnsi="Courier New"/>
          <w:sz w:val="18"/>
        </w:rPr>
        <w:t>END-OF-DAY REPORT</w:t>
      </w:r>
    </w:p>
    <w:p w14:paraId="55ADC0F7" w14:textId="77777777" w:rsidR="004C737A" w:rsidRDefault="00646A27">
      <w:pPr>
        <w:spacing w:after="0"/>
      </w:pPr>
      <w:r>
        <w:rPr>
          <w:rFonts w:ascii="Courier New" w:hAnsi="Courier New"/>
          <w:sz w:val="18"/>
        </w:rPr>
        <w:t>Occupied slots: 1</w:t>
      </w:r>
    </w:p>
    <w:p w14:paraId="05D09615" w14:textId="77777777" w:rsidR="004C737A" w:rsidRDefault="00646A27">
      <w:pPr>
        <w:spacing w:after="0"/>
      </w:pPr>
      <w:r>
        <w:rPr>
          <w:rFonts w:ascii="Courier New" w:hAnsi="Courier New"/>
          <w:sz w:val="18"/>
        </w:rPr>
        <w:t>Free slots: 5</w:t>
      </w:r>
    </w:p>
    <w:p w14:paraId="2E1A48A5" w14:textId="77777777" w:rsidR="004C737A" w:rsidRDefault="00646A27">
      <w:pPr>
        <w:spacing w:after="0"/>
      </w:pPr>
      <w:r>
        <w:rPr>
          <w:rFonts w:ascii="Courier New" w:hAnsi="Courier New"/>
          <w:sz w:val="18"/>
        </w:rPr>
        <w:t>two-wheeler vehicles: 0 revenue: Rs.0</w:t>
      </w:r>
    </w:p>
    <w:p w14:paraId="4161B171" w14:textId="77777777" w:rsidR="004C737A" w:rsidRDefault="00646A27">
      <w:pPr>
        <w:spacing w:after="0"/>
      </w:pPr>
      <w:r>
        <w:rPr>
          <w:rFonts w:ascii="Courier New" w:hAnsi="Courier New"/>
          <w:sz w:val="18"/>
        </w:rPr>
        <w:t>car vehicles: 1 revenue: Rs.50</w:t>
      </w:r>
    </w:p>
    <w:p w14:paraId="5BE10B2C" w14:textId="77777777" w:rsidR="004C737A" w:rsidRDefault="00646A27">
      <w:pPr>
        <w:spacing w:after="0"/>
      </w:pPr>
      <w:r>
        <w:rPr>
          <w:rFonts w:ascii="Courier New" w:hAnsi="Courier New"/>
          <w:sz w:val="18"/>
        </w:rPr>
        <w:t>heavy vehicles: 0 revenue: Rs.0</w:t>
      </w:r>
    </w:p>
    <w:p w14:paraId="63768FFE" w14:textId="77777777" w:rsidR="004C737A" w:rsidRDefault="00646A27">
      <w:r>
        <w:br w:type="page"/>
      </w:r>
    </w:p>
    <w:p w14:paraId="567EEA86" w14:textId="77777777" w:rsidR="004C737A" w:rsidRDefault="00646A27">
      <w:pPr>
        <w:spacing w:before="160" w:after="120"/>
      </w:pPr>
      <w:r>
        <w:rPr>
          <w:b/>
          <w:sz w:val="28"/>
        </w:rPr>
        <w:lastRenderedPageBreak/>
        <w:t>APPENDIX D – GITHUB UPLOAD CHECKLIST</w:t>
      </w:r>
    </w:p>
    <w:p w14:paraId="5DF7FC0E" w14:textId="77777777" w:rsidR="004C737A" w:rsidRDefault="00646A27">
      <w:pPr>
        <w:spacing w:after="60"/>
        <w:ind w:left="288"/>
      </w:pPr>
      <w:r>
        <w:t>• Create a repository named Parking-Lot-Management-System.</w:t>
      </w:r>
    </w:p>
    <w:p w14:paraId="0D8D9C13" w14:textId="77777777" w:rsidR="004C737A" w:rsidRDefault="00646A27">
      <w:pPr>
        <w:spacing w:after="60"/>
        <w:ind w:left="288"/>
      </w:pPr>
      <w:r>
        <w:t>• Upload main.py, parking.py and billing.py.</w:t>
      </w:r>
    </w:p>
    <w:p w14:paraId="0CA94977" w14:textId="77777777" w:rsidR="004C737A" w:rsidRDefault="00646A27">
      <w:pPr>
        <w:spacing w:after="60"/>
        <w:ind w:left="288"/>
      </w:pPr>
      <w:r>
        <w:t>• Add a README with description, requirements, execution steps and sample output.</w:t>
      </w:r>
    </w:p>
    <w:p w14:paraId="5574156C" w14:textId="77777777" w:rsidR="004C737A" w:rsidRDefault="00646A27">
      <w:pPr>
        <w:spacing w:after="60"/>
        <w:ind w:left="288"/>
      </w:pPr>
      <w:r>
        <w:t>• Include pseudocode and report documentation.</w:t>
      </w:r>
    </w:p>
    <w:p w14:paraId="6166BD1A" w14:textId="77777777" w:rsidR="004C737A" w:rsidRDefault="00646A27">
      <w:pPr>
        <w:spacing w:after="60"/>
        <w:ind w:left="288"/>
      </w:pPr>
      <w:r>
        <w:t>• Test the program from a clean environment.</w:t>
      </w:r>
    </w:p>
    <w:p w14:paraId="3D718BBA" w14:textId="77777777" w:rsidR="004C737A" w:rsidRDefault="00646A27">
      <w:pPr>
        <w:spacing w:after="60"/>
        <w:ind w:left="288"/>
      </w:pPr>
      <w:r>
        <w:t>• Submit the GitHub repository link as required by the Slot B deliverables.</w:t>
      </w:r>
    </w:p>
    <w:sectPr w:rsidR="004C737A"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6D93" w14:textId="77777777" w:rsidR="00CA0941" w:rsidRDefault="00CA0941">
      <w:pPr>
        <w:spacing w:after="0" w:line="240" w:lineRule="auto"/>
      </w:pPr>
      <w:r>
        <w:separator/>
      </w:r>
    </w:p>
  </w:endnote>
  <w:endnote w:type="continuationSeparator" w:id="0">
    <w:p w14:paraId="1D4AA840" w14:textId="77777777" w:rsidR="00CA0941" w:rsidRDefault="00CA0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CFAF" w14:textId="77777777" w:rsidR="004C737A" w:rsidRDefault="00646A27">
    <w:pPr>
      <w:pStyle w:val="Footer"/>
      <w:jc w:val="center"/>
    </w:pPr>
    <w:r>
      <w:rPr>
        <w:sz w:val="18"/>
      </w:rPr>
      <w:t>Parking Lot Management System – CSA08 Python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C801" w14:textId="77777777" w:rsidR="00CA0941" w:rsidRDefault="00CA0941">
      <w:pPr>
        <w:spacing w:after="0" w:line="240" w:lineRule="auto"/>
      </w:pPr>
      <w:r>
        <w:separator/>
      </w:r>
    </w:p>
  </w:footnote>
  <w:footnote w:type="continuationSeparator" w:id="0">
    <w:p w14:paraId="0B0A4A71" w14:textId="77777777" w:rsidR="00CA0941" w:rsidRDefault="00CA0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676326">
    <w:abstractNumId w:val="8"/>
  </w:num>
  <w:num w:numId="2" w16cid:durableId="1508014882">
    <w:abstractNumId w:val="6"/>
  </w:num>
  <w:num w:numId="3" w16cid:durableId="1876044238">
    <w:abstractNumId w:val="5"/>
  </w:num>
  <w:num w:numId="4" w16cid:durableId="1778600011">
    <w:abstractNumId w:val="4"/>
  </w:num>
  <w:num w:numId="5" w16cid:durableId="492993758">
    <w:abstractNumId w:val="7"/>
  </w:num>
  <w:num w:numId="6" w16cid:durableId="1059330368">
    <w:abstractNumId w:val="3"/>
  </w:num>
  <w:num w:numId="7" w16cid:durableId="448401774">
    <w:abstractNumId w:val="2"/>
  </w:num>
  <w:num w:numId="8" w16cid:durableId="1762874261">
    <w:abstractNumId w:val="1"/>
  </w:num>
  <w:num w:numId="9" w16cid:durableId="141743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619"/>
    <w:rsid w:val="0006063C"/>
    <w:rsid w:val="0010341E"/>
    <w:rsid w:val="00124E86"/>
    <w:rsid w:val="0015074B"/>
    <w:rsid w:val="0029639D"/>
    <w:rsid w:val="00326F90"/>
    <w:rsid w:val="004C737A"/>
    <w:rsid w:val="00526809"/>
    <w:rsid w:val="00646A27"/>
    <w:rsid w:val="007117E8"/>
    <w:rsid w:val="00AA1D8D"/>
    <w:rsid w:val="00B47730"/>
    <w:rsid w:val="00BE2DA7"/>
    <w:rsid w:val="00CA09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9ED3A"/>
  <w14:defaultImageDpi w14:val="300"/>
  <w15:docId w15:val="{86F818F3-5387-4342-8DB1-FDA69FF0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3437</Words>
  <Characters>19596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dc:creator>
  <cp:keywords/>
  <dc:description>generated by python-docx</dc:description>
  <cp:lastModifiedBy>jaswanth d</cp:lastModifiedBy>
  <cp:revision>1</cp:revision>
  <dcterms:created xsi:type="dcterms:W3CDTF">2026-09-04T17:48:00Z</dcterms:created>
  <dcterms:modified xsi:type="dcterms:W3CDTF">2026-09-04T17:50:00Z</dcterms:modified>
  <cp:category/>
</cp:coreProperties>
</file>